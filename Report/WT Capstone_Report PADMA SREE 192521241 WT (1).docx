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F7921" w:rsidRDefault="00580B36">
      <w:pPr>
        <w:jc w:val="center"/>
      </w:pPr>
      <w:r>
        <w:rPr>
          <w:b/>
          <w:noProof/>
          <w:sz w:val="20"/>
          <w:lang w:val="en-IN" w:eastAsia="en-IN"/>
        </w:rPr>
        <w:drawing>
          <wp:anchor distT="0" distB="0" distL="0" distR="0" simplePos="0" relativeHeight="251659264" behindDoc="1" locked="0" layoutInCell="1" allowOverlap="1" wp14:anchorId="11B734F8" wp14:editId="3C77D8DF">
            <wp:simplePos x="0" y="0"/>
            <wp:positionH relativeFrom="page">
              <wp:posOffset>914400</wp:posOffset>
            </wp:positionH>
            <wp:positionV relativeFrom="paragraph">
              <wp:posOffset>396240</wp:posOffset>
            </wp:positionV>
            <wp:extent cx="6950710" cy="837565"/>
            <wp:effectExtent l="0" t="0" r="2540" b="635"/>
            <wp:wrapSquare wrapText="bothSides"/>
            <wp:docPr id="1161882470"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950710" cy="837565"/>
                    </a:xfrm>
                    <a:prstGeom prst="rect">
                      <a:avLst/>
                    </a:prstGeom>
                  </pic:spPr>
                </pic:pic>
              </a:graphicData>
            </a:graphic>
            <wp14:sizeRelH relativeFrom="margin">
              <wp14:pctWidth>0</wp14:pctWidth>
            </wp14:sizeRelH>
            <wp14:sizeRelV relativeFrom="margin">
              <wp14:pctHeight>0</wp14:pctHeight>
            </wp14:sizeRelV>
          </wp:anchor>
        </w:drawing>
      </w:r>
    </w:p>
    <w:p w:rsidR="001F7921" w:rsidRDefault="001F7921"/>
    <w:p w:rsidR="001F7921" w:rsidRDefault="00580B36">
      <w:pPr>
        <w:jc w:val="center"/>
      </w:pPr>
      <w:r>
        <w:rPr>
          <w:b/>
          <w:sz w:val="32"/>
        </w:rPr>
        <w:t>A CAPSTONE PROJECT REPORT</w:t>
      </w:r>
    </w:p>
    <w:p w:rsidR="001F7921" w:rsidRDefault="00580B36">
      <w:pPr>
        <w:jc w:val="center"/>
        <w:rPr>
          <w:b/>
        </w:rPr>
      </w:pPr>
      <w:r>
        <w:rPr>
          <w:b/>
        </w:rPr>
        <w:t>ON</w:t>
      </w:r>
    </w:p>
    <w:p w:rsidR="001B4E53" w:rsidRDefault="000513D5">
      <w:pPr>
        <w:jc w:val="center"/>
      </w:pPr>
      <w:r>
        <w:rPr>
          <w:b/>
        </w:rPr>
        <w:t>PET HUB</w:t>
      </w:r>
    </w:p>
    <w:p w:rsidR="001F7921" w:rsidRDefault="00580B36">
      <w:pPr>
        <w:jc w:val="center"/>
      </w:pPr>
      <w:r>
        <w:rPr>
          <w:b/>
          <w:sz w:val="30"/>
        </w:rPr>
        <w:t>AN INTEGRATED PET CARE, ADOPTION, AND LOST &amp; FOUND MANAGEMENT PORTAL</w:t>
      </w:r>
    </w:p>
    <w:p w:rsidR="001F7921" w:rsidRDefault="001F7921"/>
    <w:p w:rsidR="001F7921" w:rsidRDefault="00580B36">
      <w:pPr>
        <w:jc w:val="center"/>
      </w:pPr>
      <w:r>
        <w:t>Submitted in partial fulfilment of the requirements for the course</w:t>
      </w:r>
    </w:p>
    <w:p w:rsidR="001F7921" w:rsidRDefault="00580B36">
      <w:pPr>
        <w:jc w:val="center"/>
      </w:pPr>
      <w:proofErr w:type="gramStart"/>
      <w:r>
        <w:t>to</w:t>
      </w:r>
      <w:proofErr w:type="gramEnd"/>
      <w:r>
        <w:t xml:space="preserve"> the award of the degree of</w:t>
      </w:r>
    </w:p>
    <w:p w:rsidR="001F7921" w:rsidRDefault="00580B36">
      <w:pPr>
        <w:jc w:val="center"/>
      </w:pPr>
      <w:r>
        <w:rPr>
          <w:b/>
        </w:rPr>
        <w:t>BACHELOR OF TECHNOLOGY IN</w:t>
      </w:r>
    </w:p>
    <w:p w:rsidR="001F7921" w:rsidRDefault="00580B36" w:rsidP="005F45F7">
      <w:pPr>
        <w:jc w:val="center"/>
      </w:pPr>
      <w:r>
        <w:rPr>
          <w:b/>
          <w:sz w:val="26"/>
        </w:rPr>
        <w:t>INFORMATION TECHNOLOGY</w:t>
      </w:r>
    </w:p>
    <w:p w:rsidR="001F7921" w:rsidRDefault="00580B36">
      <w:pPr>
        <w:jc w:val="center"/>
      </w:pPr>
      <w:r>
        <w:rPr>
          <w:b/>
        </w:rPr>
        <w:t>Submitted by</w:t>
      </w:r>
    </w:p>
    <w:p w:rsidR="001F7921" w:rsidRPr="00580B36" w:rsidRDefault="00580B36">
      <w:pPr>
        <w:jc w:val="center"/>
        <w:rPr>
          <w:b/>
        </w:rPr>
      </w:pPr>
      <w:r>
        <w:rPr>
          <w:b/>
        </w:rPr>
        <w:t>192521241-D.PADMA SREE</w:t>
      </w:r>
    </w:p>
    <w:p w:rsidR="00580B36" w:rsidRPr="00580B36" w:rsidRDefault="00580B36" w:rsidP="00580B36">
      <w:pPr>
        <w:jc w:val="center"/>
        <w:rPr>
          <w:b/>
          <w:lang w:val="en-IN"/>
        </w:rPr>
      </w:pPr>
      <w:r w:rsidRPr="00580B36">
        <w:rPr>
          <w:b/>
        </w:rPr>
        <w:t xml:space="preserve"> </w:t>
      </w:r>
      <w:r w:rsidRPr="00580B36">
        <w:rPr>
          <w:b/>
          <w:lang w:val="en-IN"/>
        </w:rPr>
        <w:t xml:space="preserve">192521162 - M.HASHETHA </w:t>
      </w:r>
    </w:p>
    <w:p w:rsidR="001F7921" w:rsidRPr="00580B36" w:rsidRDefault="00580B36" w:rsidP="00580B36">
      <w:pPr>
        <w:jc w:val="center"/>
        <w:rPr>
          <w:b/>
          <w:lang w:val="en-IN"/>
        </w:rPr>
      </w:pPr>
      <w:r w:rsidRPr="00580B36">
        <w:rPr>
          <w:b/>
        </w:rPr>
        <w:t>192521076 - SWETHA S</w:t>
      </w:r>
    </w:p>
    <w:p w:rsidR="001F7921" w:rsidRDefault="00580B36">
      <w:pPr>
        <w:jc w:val="center"/>
      </w:pPr>
      <w:r>
        <w:t>Under the Supervision of</w:t>
      </w:r>
    </w:p>
    <w:p w:rsidR="001F7921" w:rsidRDefault="00580B36">
      <w:pPr>
        <w:rPr>
          <w:b/>
        </w:rPr>
      </w:pPr>
      <w:r w:rsidRPr="00580B36">
        <w:rPr>
          <w:b/>
        </w:rPr>
        <w:t xml:space="preserve">                                                          </w:t>
      </w:r>
      <w:r>
        <w:rPr>
          <w:b/>
        </w:rPr>
        <w:t xml:space="preserve">    </w:t>
      </w:r>
      <w:r w:rsidRPr="00580B36">
        <w:rPr>
          <w:b/>
        </w:rPr>
        <w:t xml:space="preserve">    P.SURESH</w:t>
      </w:r>
    </w:p>
    <w:p w:rsidR="00580B36" w:rsidRPr="00580B36" w:rsidRDefault="00580B36" w:rsidP="00580B36">
      <w:pPr>
        <w:jc w:val="center"/>
      </w:pPr>
      <w:r>
        <w:rPr>
          <w:b/>
        </w:rPr>
        <w:t>SEPTEMBER 2026</w:t>
      </w:r>
    </w:p>
    <w:p w:rsidR="001F7921" w:rsidRDefault="00580B36">
      <w:pPr>
        <w:jc w:val="center"/>
      </w:pPr>
      <w:r>
        <w:rPr>
          <w:b/>
          <w:sz w:val="26"/>
        </w:rPr>
        <w:t>SIMATS ENGINEERING</w:t>
      </w:r>
    </w:p>
    <w:p w:rsidR="001F7921" w:rsidRDefault="00580B36">
      <w:pPr>
        <w:jc w:val="center"/>
      </w:pPr>
      <w:r>
        <w:t>Saveetha Institute of Medical and Technical Sciences</w:t>
      </w:r>
    </w:p>
    <w:p w:rsidR="001F7921" w:rsidRDefault="00580B36">
      <w:pPr>
        <w:jc w:val="center"/>
      </w:pPr>
      <w:r>
        <w:t>Chennai-602105</w:t>
      </w:r>
    </w:p>
    <w:p w:rsidR="00580B36" w:rsidRPr="00484C1B" w:rsidRDefault="005F45F7" w:rsidP="00580B36">
      <w:pPr>
        <w:spacing w:after="40" w:line="360" w:lineRule="auto"/>
        <w:jc w:val="center"/>
        <w:rPr>
          <w:b/>
          <w:sz w:val="32"/>
        </w:rPr>
      </w:pPr>
      <w:r>
        <w:rPr>
          <w:b/>
          <w:noProof/>
          <w:sz w:val="20"/>
          <w:lang w:val="en-IN" w:eastAsia="en-IN"/>
        </w:rPr>
        <w:lastRenderedPageBreak/>
        <w:drawing>
          <wp:anchor distT="0" distB="0" distL="0" distR="0" simplePos="0" relativeHeight="251661312" behindDoc="1" locked="0" layoutInCell="1" allowOverlap="1" wp14:anchorId="45FDB236" wp14:editId="30AA9696">
            <wp:simplePos x="0" y="0"/>
            <wp:positionH relativeFrom="page">
              <wp:posOffset>821055</wp:posOffset>
            </wp:positionH>
            <wp:positionV relativeFrom="paragraph">
              <wp:posOffset>338455</wp:posOffset>
            </wp:positionV>
            <wp:extent cx="6468110" cy="837565"/>
            <wp:effectExtent l="0" t="0" r="8890" b="635"/>
            <wp:wrapSquare wrapText="bothSides"/>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68110" cy="837565"/>
                    </a:xfrm>
                    <a:prstGeom prst="rect">
                      <a:avLst/>
                    </a:prstGeom>
                  </pic:spPr>
                </pic:pic>
              </a:graphicData>
            </a:graphic>
            <wp14:sizeRelH relativeFrom="margin">
              <wp14:pctWidth>0</wp14:pctWidth>
            </wp14:sizeRelH>
            <wp14:sizeRelV relativeFrom="margin">
              <wp14:pctHeight>0</wp14:pctHeight>
            </wp14:sizeRelV>
          </wp:anchor>
        </w:drawing>
      </w:r>
      <w:r w:rsidR="00580B36">
        <w:rPr>
          <w:b/>
          <w:sz w:val="32"/>
        </w:rPr>
        <w:t>SIMATS ENGINEERING</w:t>
      </w:r>
    </w:p>
    <w:p w:rsidR="00580B36" w:rsidRDefault="00580B36" w:rsidP="00580B36">
      <w:pPr>
        <w:spacing w:after="40" w:line="360" w:lineRule="auto"/>
        <w:jc w:val="center"/>
      </w:pPr>
      <w:proofErr w:type="spellStart"/>
      <w:r>
        <w:rPr>
          <w:b/>
          <w:sz w:val="26"/>
        </w:rPr>
        <w:t>Saveetha</w:t>
      </w:r>
      <w:proofErr w:type="spellEnd"/>
      <w:r>
        <w:rPr>
          <w:b/>
          <w:sz w:val="26"/>
        </w:rPr>
        <w:t xml:space="preserve"> Institute of Medical and Technical Sciences</w:t>
      </w:r>
    </w:p>
    <w:p w:rsidR="00580B36" w:rsidRDefault="00580B36" w:rsidP="00580B36">
      <w:pPr>
        <w:spacing w:after="360" w:line="360" w:lineRule="auto"/>
        <w:jc w:val="center"/>
      </w:pPr>
      <w:r>
        <w:t>Chennai – 602105</w:t>
      </w:r>
    </w:p>
    <w:p w:rsidR="001F7921" w:rsidRDefault="00580B36">
      <w:pPr>
        <w:jc w:val="center"/>
      </w:pPr>
      <w:r>
        <w:rPr>
          <w:b/>
          <w:sz w:val="30"/>
        </w:rPr>
        <w:t>BONAFIDE CERTIFICATE</w:t>
      </w:r>
    </w:p>
    <w:p w:rsidR="001F7921" w:rsidRPr="005F45F7" w:rsidRDefault="00580B36" w:rsidP="005F45F7">
      <w:pPr>
        <w:jc w:val="both"/>
        <w:rPr>
          <w:b/>
        </w:rPr>
      </w:pPr>
      <w:r>
        <w:t>This is to certify that the Capstone Project entitled “</w:t>
      </w:r>
      <w:r w:rsidRPr="005F45F7">
        <w:rPr>
          <w:b/>
        </w:rPr>
        <w:t>Design and Development of an Integrated Pet Care, Adoption, and Lost &amp; Found Management Portal</w:t>
      </w:r>
      <w:r>
        <w:t>” has been carrie</w:t>
      </w:r>
      <w:r w:rsidR="005F45F7">
        <w:t xml:space="preserve">d out </w:t>
      </w:r>
      <w:proofErr w:type="gramStart"/>
      <w:r w:rsidR="005F45F7">
        <w:t xml:space="preserve">by </w:t>
      </w:r>
      <w:r>
        <w:t xml:space="preserve"> </w:t>
      </w:r>
      <w:r w:rsidR="005F45F7">
        <w:rPr>
          <w:b/>
        </w:rPr>
        <w:t>192521241</w:t>
      </w:r>
      <w:proofErr w:type="gramEnd"/>
      <w:r w:rsidR="005F45F7">
        <w:rPr>
          <w:b/>
        </w:rPr>
        <w:t>-D.PADMA SREE,</w:t>
      </w:r>
      <w:r w:rsidR="005F45F7" w:rsidRPr="00580B36">
        <w:rPr>
          <w:b/>
        </w:rPr>
        <w:t xml:space="preserve"> </w:t>
      </w:r>
      <w:r w:rsidR="005F45F7" w:rsidRPr="00580B36">
        <w:rPr>
          <w:b/>
          <w:lang w:val="en-IN"/>
        </w:rPr>
        <w:t xml:space="preserve">192521162 - M.HASHETHA </w:t>
      </w:r>
      <w:r w:rsidR="005F45F7">
        <w:rPr>
          <w:b/>
        </w:rPr>
        <w:t>,</w:t>
      </w:r>
      <w:r w:rsidR="005F45F7" w:rsidRPr="00580B36">
        <w:rPr>
          <w:b/>
        </w:rPr>
        <w:t>192521076 - SWETHA S</w:t>
      </w:r>
      <w:r>
        <w:t>under the supervision of Guide Name and is submitted in partial fulfilment of the requirements for the current semester of the B.Tech Information Technology program at Saveetha Institute of Medical and Technical Sciences, Chennai.</w:t>
      </w:r>
    </w:p>
    <w:p w:rsidR="001F7921" w:rsidRDefault="001F7921" w:rsidP="005F45F7">
      <w:pPr>
        <w:jc w:val="both"/>
      </w:pPr>
    </w:p>
    <w:tbl>
      <w:tblPr>
        <w:tblStyle w:val="TableGrid"/>
        <w:tblW w:w="0" w:type="auto"/>
        <w:jc w:val="center"/>
        <w:tblLook w:val="04A0" w:firstRow="1" w:lastRow="0" w:firstColumn="1" w:lastColumn="0" w:noHBand="0" w:noVBand="1"/>
      </w:tblPr>
      <w:tblGrid>
        <w:gridCol w:w="4676"/>
        <w:gridCol w:w="4674"/>
      </w:tblGrid>
      <w:tr w:rsidR="001F7921">
        <w:trPr>
          <w:jc w:val="center"/>
        </w:trPr>
        <w:tc>
          <w:tcPr>
            <w:tcW w:w="4680" w:type="dxa"/>
          </w:tcPr>
          <w:p w:rsidR="001F7921" w:rsidRDefault="00580B36">
            <w:r>
              <w:rPr>
                <w:b/>
              </w:rPr>
              <w:t>COURSE COORDINATOR</w:t>
            </w:r>
          </w:p>
        </w:tc>
        <w:tc>
          <w:tcPr>
            <w:tcW w:w="4680" w:type="dxa"/>
          </w:tcPr>
          <w:p w:rsidR="001F7921" w:rsidRDefault="00580B36">
            <w:r>
              <w:rPr>
                <w:b/>
              </w:rPr>
              <w:t>COURSE FACULTY</w:t>
            </w:r>
          </w:p>
        </w:tc>
      </w:tr>
      <w:tr w:rsidR="001F7921">
        <w:trPr>
          <w:jc w:val="center"/>
        </w:trPr>
        <w:tc>
          <w:tcPr>
            <w:tcW w:w="4680" w:type="dxa"/>
          </w:tcPr>
          <w:p w:rsidR="001F7921" w:rsidRDefault="00580B36">
            <w:r>
              <w:t>Title / Name, Designation</w:t>
            </w:r>
            <w:r>
              <w:br/>
              <w:t>Department / Branch</w:t>
            </w:r>
            <w:r>
              <w:br/>
              <w:t>SIMATS Engineering, SIMATS, Chennai – 602105.</w:t>
            </w:r>
          </w:p>
        </w:tc>
        <w:tc>
          <w:tcPr>
            <w:tcW w:w="4680" w:type="dxa"/>
          </w:tcPr>
          <w:p w:rsidR="001F7921" w:rsidRDefault="00580B36">
            <w:r>
              <w:t>Title / Name, Designation</w:t>
            </w:r>
            <w:r>
              <w:br/>
              <w:t>Department / Branch</w:t>
            </w:r>
            <w:r>
              <w:br/>
              <w:t>SIMATS Engineering, SIMATS, Chennai – 602105.</w:t>
            </w:r>
          </w:p>
        </w:tc>
      </w:tr>
    </w:tbl>
    <w:p w:rsidR="001F7921" w:rsidRDefault="00580B36">
      <w:r>
        <w:br w:type="page"/>
      </w:r>
    </w:p>
    <w:p w:rsidR="005F45F7" w:rsidRPr="00484C1B" w:rsidRDefault="005F45F7" w:rsidP="005F45F7">
      <w:pPr>
        <w:spacing w:after="40" w:line="360" w:lineRule="auto"/>
        <w:jc w:val="center"/>
        <w:rPr>
          <w:b/>
          <w:sz w:val="32"/>
        </w:rPr>
      </w:pPr>
      <w:r>
        <w:rPr>
          <w:b/>
          <w:noProof/>
          <w:sz w:val="20"/>
          <w:lang w:val="en-IN" w:eastAsia="en-IN"/>
        </w:rPr>
        <w:lastRenderedPageBreak/>
        <w:drawing>
          <wp:anchor distT="0" distB="0" distL="0" distR="0" simplePos="0" relativeHeight="251663360" behindDoc="1" locked="0" layoutInCell="1" allowOverlap="1" wp14:anchorId="5B22D9FA" wp14:editId="631125BC">
            <wp:simplePos x="0" y="0"/>
            <wp:positionH relativeFrom="page">
              <wp:posOffset>821055</wp:posOffset>
            </wp:positionH>
            <wp:positionV relativeFrom="paragraph">
              <wp:posOffset>338455</wp:posOffset>
            </wp:positionV>
            <wp:extent cx="6468110" cy="837565"/>
            <wp:effectExtent l="0" t="0" r="8890" b="635"/>
            <wp:wrapSquare wrapText="bothSides"/>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68110" cy="837565"/>
                    </a:xfrm>
                    <a:prstGeom prst="rect">
                      <a:avLst/>
                    </a:prstGeom>
                  </pic:spPr>
                </pic:pic>
              </a:graphicData>
            </a:graphic>
            <wp14:sizeRelH relativeFrom="margin">
              <wp14:pctWidth>0</wp14:pctWidth>
            </wp14:sizeRelH>
            <wp14:sizeRelV relativeFrom="margin">
              <wp14:pctHeight>0</wp14:pctHeight>
            </wp14:sizeRelV>
          </wp:anchor>
        </w:drawing>
      </w:r>
      <w:r>
        <w:rPr>
          <w:b/>
          <w:sz w:val="32"/>
        </w:rPr>
        <w:t>SIMATS ENGINEERING</w:t>
      </w:r>
    </w:p>
    <w:p w:rsidR="005F45F7" w:rsidRDefault="005F45F7" w:rsidP="005F45F7">
      <w:pPr>
        <w:spacing w:after="40" w:line="360" w:lineRule="auto"/>
        <w:jc w:val="center"/>
      </w:pPr>
      <w:proofErr w:type="spellStart"/>
      <w:r>
        <w:rPr>
          <w:b/>
          <w:sz w:val="26"/>
        </w:rPr>
        <w:t>Saveetha</w:t>
      </w:r>
      <w:proofErr w:type="spellEnd"/>
      <w:r>
        <w:rPr>
          <w:b/>
          <w:sz w:val="26"/>
        </w:rPr>
        <w:t xml:space="preserve"> Institute of Medical and Technical Sciences</w:t>
      </w:r>
    </w:p>
    <w:p w:rsidR="005F45F7" w:rsidRDefault="005F45F7" w:rsidP="005F45F7">
      <w:pPr>
        <w:spacing w:after="360" w:line="360" w:lineRule="auto"/>
        <w:jc w:val="center"/>
      </w:pPr>
      <w:r>
        <w:t>Chennai – 602105</w:t>
      </w:r>
    </w:p>
    <w:p w:rsidR="001F7921" w:rsidRDefault="00580B36" w:rsidP="005F45F7">
      <w:pPr>
        <w:jc w:val="center"/>
      </w:pPr>
      <w:r>
        <w:rPr>
          <w:b/>
          <w:sz w:val="30"/>
        </w:rPr>
        <w:t>DECLARATION</w:t>
      </w:r>
    </w:p>
    <w:p w:rsidR="001F7921" w:rsidRDefault="005F45F7" w:rsidP="005F45F7">
      <w:pPr>
        <w:spacing w:after="120" w:line="360" w:lineRule="auto"/>
        <w:jc w:val="both"/>
      </w:pPr>
      <w:proofErr w:type="spellStart"/>
      <w:r>
        <w:t>We</w:t>
      </w:r>
      <w:proofErr w:type="gramStart"/>
      <w:r>
        <w:t>,</w:t>
      </w:r>
      <w:r w:rsidRPr="005F45F7">
        <w:rPr>
          <w:b/>
        </w:rPr>
        <w:t>D.PADMA</w:t>
      </w:r>
      <w:proofErr w:type="spellEnd"/>
      <w:proofErr w:type="gramEnd"/>
      <w:r w:rsidRPr="005F45F7">
        <w:rPr>
          <w:b/>
        </w:rPr>
        <w:t xml:space="preserve"> SREE(192521241)</w:t>
      </w:r>
      <w:r w:rsidR="00580B36">
        <w:t xml:space="preserve"> of the Department </w:t>
      </w:r>
      <w:r w:rsidR="00580B36" w:rsidRPr="005F45F7">
        <w:rPr>
          <w:b/>
        </w:rPr>
        <w:t>of Information Technology</w:t>
      </w:r>
      <w:r w:rsidR="00580B36">
        <w:t>, SIMATS Engineering, Saveetha Institute of Medical and Technical Sciences, Chennai, hereby declare that the Capstone Project Work entitled “</w:t>
      </w:r>
      <w:r w:rsidR="00580B36" w:rsidRPr="005F45F7">
        <w:rPr>
          <w:b/>
        </w:rPr>
        <w:t>Design and Development of an Integrated Pet Care, Adoption, and Lost &amp; Found Management Portal</w:t>
      </w:r>
      <w:r w:rsidR="00580B36">
        <w:t>” is the result of our own bonafide efforts. To the best of our knowledge, the work presented herein is original, accurate, and has been carried out in accordance with the principles of engineering ethics and academic integrity. All sources, references, data, software resources, and other materials used in the project have been appropriately acknowledged.</w:t>
      </w:r>
    </w:p>
    <w:p w:rsidR="005F45F7" w:rsidRDefault="00580B36" w:rsidP="005F45F7">
      <w:pPr>
        <w:spacing w:after="120" w:line="360" w:lineRule="auto"/>
        <w:jc w:val="both"/>
      </w:pPr>
      <w:r>
        <w:t>We further declare that the data, results, analysis, and findings presented in this report have not been fabricated, falsified, or manipulated. Any external tools, datasets, computational resources, open-source libraries, or AI-assisted tools used during the project have been appropriately disclosed. We confirm that all applicable ethical, academic, institutional, and professional requirements have been followed throughout the planning, development, testing, and documentation of the project.</w:t>
      </w:r>
    </w:p>
    <w:p w:rsidR="005F45F7" w:rsidRDefault="00580B36">
      <w:r>
        <w:br/>
        <w:t xml:space="preserve">Place: ____________   </w:t>
      </w:r>
    </w:p>
    <w:p w:rsidR="001F7921" w:rsidRDefault="00580B36">
      <w:r>
        <w:t xml:space="preserve"> Date: ____________</w:t>
      </w:r>
    </w:p>
    <w:p w:rsidR="001F7921" w:rsidRDefault="00580B36">
      <w:r>
        <w:br/>
      </w:r>
      <w:r w:rsidR="005F45F7">
        <w:t xml:space="preserve">                                                                                                   </w:t>
      </w:r>
      <w:r>
        <w:t>Signature of Students with Names</w:t>
      </w:r>
    </w:p>
    <w:p w:rsidR="005F45F7" w:rsidRDefault="005F45F7">
      <w:pPr>
        <w:rPr>
          <w:b/>
        </w:rPr>
      </w:pPr>
      <w:r w:rsidRPr="005F45F7">
        <w:rPr>
          <w:b/>
        </w:rPr>
        <w:t xml:space="preserve">                                                                                                      D.PADMA </w:t>
      </w:r>
      <w:proofErr w:type="gramStart"/>
      <w:r w:rsidRPr="005F45F7">
        <w:rPr>
          <w:b/>
        </w:rPr>
        <w:t>SREE(</w:t>
      </w:r>
      <w:proofErr w:type="gramEnd"/>
      <w:r w:rsidRPr="005F45F7">
        <w:rPr>
          <w:b/>
        </w:rPr>
        <w:t>192521241)</w:t>
      </w:r>
    </w:p>
    <w:p w:rsidR="005F45F7" w:rsidRDefault="005F45F7"/>
    <w:p w:rsidR="005F45F7" w:rsidRPr="00484C1B" w:rsidRDefault="005F45F7" w:rsidP="005F45F7">
      <w:pPr>
        <w:spacing w:after="40" w:line="360" w:lineRule="auto"/>
        <w:jc w:val="center"/>
        <w:rPr>
          <w:b/>
          <w:sz w:val="32"/>
        </w:rPr>
      </w:pPr>
      <w:r>
        <w:lastRenderedPageBreak/>
        <w:tab/>
      </w:r>
      <w:r>
        <w:rPr>
          <w:b/>
          <w:noProof/>
          <w:sz w:val="20"/>
          <w:lang w:val="en-IN" w:eastAsia="en-IN"/>
        </w:rPr>
        <w:drawing>
          <wp:anchor distT="0" distB="0" distL="0" distR="0" simplePos="0" relativeHeight="251665408" behindDoc="1" locked="0" layoutInCell="1" allowOverlap="1" wp14:anchorId="75871857" wp14:editId="5ABDB152">
            <wp:simplePos x="0" y="0"/>
            <wp:positionH relativeFrom="page">
              <wp:posOffset>821055</wp:posOffset>
            </wp:positionH>
            <wp:positionV relativeFrom="paragraph">
              <wp:posOffset>338455</wp:posOffset>
            </wp:positionV>
            <wp:extent cx="6468110" cy="837565"/>
            <wp:effectExtent l="0" t="0" r="8890" b="635"/>
            <wp:wrapSquare wrapText="bothSides"/>
            <wp:docPr id="3"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468110" cy="837565"/>
                    </a:xfrm>
                    <a:prstGeom prst="rect">
                      <a:avLst/>
                    </a:prstGeom>
                  </pic:spPr>
                </pic:pic>
              </a:graphicData>
            </a:graphic>
            <wp14:sizeRelH relativeFrom="margin">
              <wp14:pctWidth>0</wp14:pctWidth>
            </wp14:sizeRelH>
            <wp14:sizeRelV relativeFrom="margin">
              <wp14:pctHeight>0</wp14:pctHeight>
            </wp14:sizeRelV>
          </wp:anchor>
        </w:drawing>
      </w:r>
      <w:r>
        <w:rPr>
          <w:b/>
          <w:sz w:val="32"/>
        </w:rPr>
        <w:t>SIMATS ENGINEERING</w:t>
      </w:r>
    </w:p>
    <w:p w:rsidR="005F45F7" w:rsidRDefault="005F45F7" w:rsidP="005F45F7">
      <w:pPr>
        <w:spacing w:after="40" w:line="360" w:lineRule="auto"/>
        <w:jc w:val="center"/>
      </w:pPr>
      <w:proofErr w:type="spellStart"/>
      <w:r>
        <w:rPr>
          <w:b/>
          <w:sz w:val="26"/>
        </w:rPr>
        <w:t>Saveetha</w:t>
      </w:r>
      <w:proofErr w:type="spellEnd"/>
      <w:r>
        <w:rPr>
          <w:b/>
          <w:sz w:val="26"/>
        </w:rPr>
        <w:t xml:space="preserve"> Institute of Medical and Technical Sciences</w:t>
      </w:r>
    </w:p>
    <w:p w:rsidR="005F45F7" w:rsidRDefault="005F45F7" w:rsidP="005F45F7">
      <w:pPr>
        <w:spacing w:after="360" w:line="360" w:lineRule="auto"/>
        <w:jc w:val="center"/>
      </w:pPr>
      <w:r>
        <w:t>Chennai – 602105</w:t>
      </w:r>
    </w:p>
    <w:p w:rsidR="001F7921" w:rsidRDefault="00580B36" w:rsidP="005F45F7">
      <w:pPr>
        <w:spacing w:after="360" w:line="360" w:lineRule="auto"/>
        <w:jc w:val="center"/>
      </w:pPr>
      <w:r>
        <w:rPr>
          <w:b/>
          <w:sz w:val="30"/>
        </w:rPr>
        <w:t>INDIVIDUAL CONTRIBUTION STATEMENT</w:t>
      </w:r>
    </w:p>
    <w:tbl>
      <w:tblPr>
        <w:tblStyle w:val="TableGrid"/>
        <w:tblW w:w="0" w:type="auto"/>
        <w:jc w:val="center"/>
        <w:tblLook w:val="04A0" w:firstRow="1" w:lastRow="0" w:firstColumn="1" w:lastColumn="0" w:noHBand="0" w:noVBand="1"/>
      </w:tblPr>
      <w:tblGrid>
        <w:gridCol w:w="1430"/>
        <w:gridCol w:w="1817"/>
        <w:gridCol w:w="1563"/>
        <w:gridCol w:w="1563"/>
        <w:gridCol w:w="1563"/>
        <w:gridCol w:w="1414"/>
      </w:tblGrid>
      <w:tr w:rsidR="001F7921">
        <w:trPr>
          <w:jc w:val="center"/>
        </w:trPr>
        <w:tc>
          <w:tcPr>
            <w:tcW w:w="1560" w:type="dxa"/>
          </w:tcPr>
          <w:p w:rsidR="001F7921" w:rsidRDefault="00580B36">
            <w:r>
              <w:rPr>
                <w:b/>
              </w:rPr>
              <w:t>Student Name / Reg. No.</w:t>
            </w:r>
          </w:p>
        </w:tc>
        <w:tc>
          <w:tcPr>
            <w:tcW w:w="1560" w:type="dxa"/>
          </w:tcPr>
          <w:p w:rsidR="001F7921" w:rsidRDefault="00580B36">
            <w:r>
              <w:rPr>
                <w:b/>
              </w:rPr>
              <w:t>Specific Responsibilities</w:t>
            </w:r>
          </w:p>
        </w:tc>
        <w:tc>
          <w:tcPr>
            <w:tcW w:w="1560" w:type="dxa"/>
          </w:tcPr>
          <w:p w:rsidR="001F7921" w:rsidRDefault="00580B36">
            <w:r>
              <w:rPr>
                <w:b/>
              </w:rPr>
              <w:t>Design &amp; Development Contribution</w:t>
            </w:r>
          </w:p>
        </w:tc>
        <w:tc>
          <w:tcPr>
            <w:tcW w:w="1560" w:type="dxa"/>
          </w:tcPr>
          <w:p w:rsidR="001F7921" w:rsidRDefault="00580B36">
            <w:r>
              <w:rPr>
                <w:b/>
              </w:rPr>
              <w:t>Testing &amp; Analysis Contribution</w:t>
            </w:r>
          </w:p>
        </w:tc>
        <w:tc>
          <w:tcPr>
            <w:tcW w:w="1560" w:type="dxa"/>
          </w:tcPr>
          <w:p w:rsidR="001F7921" w:rsidRDefault="00580B36">
            <w:r>
              <w:rPr>
                <w:b/>
              </w:rPr>
              <w:t>Report Contribution</w:t>
            </w:r>
          </w:p>
        </w:tc>
        <w:tc>
          <w:tcPr>
            <w:tcW w:w="1560" w:type="dxa"/>
          </w:tcPr>
          <w:p w:rsidR="001F7921" w:rsidRDefault="00580B36">
            <w:r>
              <w:rPr>
                <w:b/>
              </w:rPr>
              <w:t>Approx. %</w:t>
            </w:r>
          </w:p>
        </w:tc>
      </w:tr>
      <w:tr w:rsidR="001F7921">
        <w:trPr>
          <w:jc w:val="center"/>
        </w:trPr>
        <w:tc>
          <w:tcPr>
            <w:tcW w:w="1560" w:type="dxa"/>
          </w:tcPr>
          <w:p w:rsidR="001F7921" w:rsidRDefault="000513D5">
            <w:proofErr w:type="spellStart"/>
            <w:r>
              <w:rPr>
                <w:sz w:val="20"/>
              </w:rPr>
              <w:t>Swetha</w:t>
            </w:r>
            <w:proofErr w:type="spellEnd"/>
            <w:r>
              <w:rPr>
                <w:sz w:val="20"/>
              </w:rPr>
              <w:t xml:space="preserve"> S – 192521076</w:t>
            </w:r>
          </w:p>
        </w:tc>
        <w:tc>
          <w:tcPr>
            <w:tcW w:w="1560" w:type="dxa"/>
          </w:tcPr>
          <w:p w:rsidR="001F7921" w:rsidRDefault="00580B36">
            <w:r>
              <w:t>UI design, Pet Care &amp; Health module</w:t>
            </w:r>
          </w:p>
        </w:tc>
        <w:tc>
          <w:tcPr>
            <w:tcW w:w="1560" w:type="dxa"/>
          </w:tcPr>
          <w:p w:rsidR="001F7921" w:rsidRDefault="00580B36">
            <w:r>
              <w:t>Frontend pages, forms and navigation</w:t>
            </w:r>
          </w:p>
        </w:tc>
        <w:tc>
          <w:tcPr>
            <w:tcW w:w="1560" w:type="dxa"/>
          </w:tcPr>
          <w:p w:rsidR="001F7921" w:rsidRDefault="00580B36">
            <w:r>
              <w:t>Functional and usability testing</w:t>
            </w:r>
          </w:p>
        </w:tc>
        <w:tc>
          <w:tcPr>
            <w:tcW w:w="1560" w:type="dxa"/>
          </w:tcPr>
          <w:p w:rsidR="001F7921" w:rsidRDefault="00580B36">
            <w:r>
              <w:t>Chapters 1, 3 and 4</w:t>
            </w:r>
          </w:p>
        </w:tc>
        <w:tc>
          <w:tcPr>
            <w:tcW w:w="1560" w:type="dxa"/>
          </w:tcPr>
          <w:p w:rsidR="001F7921" w:rsidRDefault="00580B36">
            <w:r>
              <w:t>50%</w:t>
            </w:r>
          </w:p>
        </w:tc>
      </w:tr>
      <w:tr w:rsidR="001F7921">
        <w:trPr>
          <w:jc w:val="center"/>
        </w:trPr>
        <w:tc>
          <w:tcPr>
            <w:tcW w:w="1560" w:type="dxa"/>
          </w:tcPr>
          <w:p w:rsidR="001F7921" w:rsidRDefault="000513D5">
            <w:r>
              <w:rPr>
                <w:sz w:val="20"/>
              </w:rPr>
              <w:t xml:space="preserve">M </w:t>
            </w:r>
            <w:proofErr w:type="spellStart"/>
            <w:r>
              <w:rPr>
                <w:sz w:val="20"/>
              </w:rPr>
              <w:t>Hashetha</w:t>
            </w:r>
            <w:proofErr w:type="spellEnd"/>
            <w:r>
              <w:rPr>
                <w:sz w:val="20"/>
              </w:rPr>
              <w:t xml:space="preserve"> – 192521162</w:t>
            </w:r>
          </w:p>
        </w:tc>
        <w:tc>
          <w:tcPr>
            <w:tcW w:w="1560" w:type="dxa"/>
          </w:tcPr>
          <w:p w:rsidR="001F7921" w:rsidRDefault="00580B36">
            <w:r>
              <w:t>Adoption &amp; Lost and Found modules</w:t>
            </w:r>
          </w:p>
        </w:tc>
        <w:tc>
          <w:tcPr>
            <w:tcW w:w="1560" w:type="dxa"/>
          </w:tcPr>
          <w:p w:rsidR="001F7921" w:rsidRDefault="00580B36">
            <w:r>
              <w:t>Backend, database and workflows</w:t>
            </w:r>
          </w:p>
        </w:tc>
        <w:tc>
          <w:tcPr>
            <w:tcW w:w="1560" w:type="dxa"/>
          </w:tcPr>
          <w:p w:rsidR="001F7921" w:rsidRDefault="00580B36">
            <w:r>
              <w:t>Integration and system testing</w:t>
            </w:r>
          </w:p>
        </w:tc>
        <w:tc>
          <w:tcPr>
            <w:tcW w:w="1560" w:type="dxa"/>
          </w:tcPr>
          <w:p w:rsidR="001F7921" w:rsidRDefault="00580B36">
            <w:r>
              <w:t>Chapters 2, 4 and 5</w:t>
            </w:r>
          </w:p>
        </w:tc>
        <w:tc>
          <w:tcPr>
            <w:tcW w:w="1560" w:type="dxa"/>
          </w:tcPr>
          <w:p w:rsidR="001F7921" w:rsidRDefault="00580B36">
            <w:r>
              <w:t>50%</w:t>
            </w:r>
          </w:p>
        </w:tc>
      </w:tr>
      <w:tr w:rsidR="001F7921">
        <w:trPr>
          <w:jc w:val="center"/>
        </w:trPr>
        <w:tc>
          <w:tcPr>
            <w:tcW w:w="1560" w:type="dxa"/>
          </w:tcPr>
          <w:p w:rsidR="001F7921" w:rsidRDefault="00580B36">
            <w:r>
              <w:t>Total</w:t>
            </w:r>
          </w:p>
        </w:tc>
        <w:tc>
          <w:tcPr>
            <w:tcW w:w="1560" w:type="dxa"/>
          </w:tcPr>
          <w:p w:rsidR="001F7921" w:rsidRDefault="001F7921"/>
        </w:tc>
        <w:tc>
          <w:tcPr>
            <w:tcW w:w="1560" w:type="dxa"/>
          </w:tcPr>
          <w:p w:rsidR="001F7921" w:rsidRDefault="001F7921"/>
        </w:tc>
        <w:tc>
          <w:tcPr>
            <w:tcW w:w="1560" w:type="dxa"/>
          </w:tcPr>
          <w:p w:rsidR="001F7921" w:rsidRDefault="001F7921"/>
        </w:tc>
        <w:tc>
          <w:tcPr>
            <w:tcW w:w="1560" w:type="dxa"/>
          </w:tcPr>
          <w:p w:rsidR="001F7921" w:rsidRDefault="001F7921"/>
        </w:tc>
        <w:tc>
          <w:tcPr>
            <w:tcW w:w="1560" w:type="dxa"/>
          </w:tcPr>
          <w:p w:rsidR="001F7921" w:rsidRDefault="00580B36">
            <w:r>
              <w:t>100%</w:t>
            </w:r>
          </w:p>
        </w:tc>
      </w:tr>
    </w:tbl>
    <w:p w:rsidR="001F7921" w:rsidRDefault="00580B36">
      <w:r>
        <w:br w:type="page"/>
      </w:r>
    </w:p>
    <w:p w:rsidR="009968AC" w:rsidRPr="003D2C2D" w:rsidRDefault="009968AC" w:rsidP="009968AC">
      <w:pPr>
        <w:pStyle w:val="Heading2"/>
        <w:spacing w:before="63"/>
        <w:jc w:val="center"/>
        <w:rPr>
          <w:color w:val="auto"/>
          <w:spacing w:val="-2"/>
        </w:rPr>
      </w:pPr>
      <w:r w:rsidRPr="003D2C2D">
        <w:rPr>
          <w:color w:val="auto"/>
          <w:spacing w:val="-2"/>
        </w:rPr>
        <w:lastRenderedPageBreak/>
        <w:t>ACKNOWLEDGEMENT</w:t>
      </w:r>
    </w:p>
    <w:p w:rsidR="009968AC" w:rsidRDefault="009968AC" w:rsidP="009968AC">
      <w:pPr>
        <w:pStyle w:val="isselectedend"/>
        <w:spacing w:line="360" w:lineRule="auto"/>
        <w:jc w:val="both"/>
      </w:pPr>
      <w:r>
        <w:t xml:space="preserve">We express our sincere gratitude to </w:t>
      </w:r>
      <w:r>
        <w:rPr>
          <w:rStyle w:val="Strong"/>
        </w:rPr>
        <w:t xml:space="preserve">SIMATS Engineering, </w:t>
      </w:r>
      <w:proofErr w:type="spellStart"/>
      <w:r>
        <w:rPr>
          <w:rStyle w:val="Strong"/>
        </w:rPr>
        <w:t>Saveetha</w:t>
      </w:r>
      <w:proofErr w:type="spellEnd"/>
      <w:r>
        <w:rPr>
          <w:rStyle w:val="Strong"/>
        </w:rPr>
        <w:t xml:space="preserve"> Institute of Medical and Technical Sciences, Chennai</w:t>
      </w:r>
      <w:r>
        <w:t xml:space="preserve">, for providing us with the opportunity, facilities, and academic environment to successfully complete our capstone project entitled </w:t>
      </w:r>
      <w:r>
        <w:rPr>
          <w:rStyle w:val="Strong"/>
        </w:rPr>
        <w:t>“Design and Development of an Integrated Pet Care, Adoption, and Lost &amp; Found Management Portal.”</w:t>
      </w:r>
    </w:p>
    <w:p w:rsidR="009968AC" w:rsidRDefault="009968AC" w:rsidP="009968AC">
      <w:pPr>
        <w:pStyle w:val="isselectedend"/>
        <w:spacing w:line="360" w:lineRule="auto"/>
        <w:jc w:val="both"/>
      </w:pPr>
      <w:r>
        <w:t xml:space="preserve">We would like to express our heartfelt thanks to our </w:t>
      </w:r>
      <w:r>
        <w:rPr>
          <w:rStyle w:val="Strong"/>
        </w:rPr>
        <w:t>Project Guide, Guide Name, Designation</w:t>
      </w:r>
      <w:r>
        <w:t>, for providing valuable guidance, continuous support, constructive suggestions, and encouragement throughout the planning, design, development, testing, and documentation of this project.</w:t>
      </w:r>
    </w:p>
    <w:p w:rsidR="009968AC" w:rsidRDefault="009968AC" w:rsidP="009968AC">
      <w:pPr>
        <w:pStyle w:val="isselectedend"/>
        <w:spacing w:line="360" w:lineRule="auto"/>
        <w:jc w:val="both"/>
      </w:pPr>
      <w:r>
        <w:t xml:space="preserve">We extend our sincere thanks to the </w:t>
      </w:r>
      <w:r>
        <w:rPr>
          <w:rStyle w:val="Strong"/>
        </w:rPr>
        <w:t>Course Coordinator and Course Faculty of the Department of Information Technology</w:t>
      </w:r>
      <w:r>
        <w:t xml:space="preserve"> for their valuable academic support, technical guidance, and motivation during the course of this project.</w:t>
      </w:r>
    </w:p>
    <w:p w:rsidR="009968AC" w:rsidRDefault="009968AC" w:rsidP="009968AC">
      <w:pPr>
        <w:pStyle w:val="isselectedend"/>
        <w:spacing w:line="360" w:lineRule="auto"/>
        <w:jc w:val="both"/>
      </w:pPr>
      <w:r>
        <w:t>We are also grateful to the faculty members and technical staff of SIMATS Engineering for providing the necessary laboratory facilities, resources, and technical assistance required to carry out the project successfully.</w:t>
      </w:r>
    </w:p>
    <w:p w:rsidR="009968AC" w:rsidRDefault="009968AC" w:rsidP="009968AC">
      <w:pPr>
        <w:pStyle w:val="isselectedend"/>
        <w:spacing w:line="360" w:lineRule="auto"/>
        <w:jc w:val="both"/>
      </w:pPr>
      <w:r>
        <w:t>We thank our parents, friends, and classmates for their constant encouragement, support, and motivation throughout the project work. Their suggestions and assistance helped us overcome various challenges during the development and testing phases.</w:t>
      </w:r>
    </w:p>
    <w:p w:rsidR="009968AC" w:rsidRDefault="009968AC" w:rsidP="009968AC">
      <w:pPr>
        <w:pStyle w:val="NormalWeb"/>
        <w:spacing w:line="360" w:lineRule="auto"/>
        <w:jc w:val="both"/>
      </w:pPr>
      <w:r>
        <w:t xml:space="preserve">Finally, we thank everyone who directly or indirectly contributed to the successful completion of this capstone project. This project provided us with valuable practical experience in </w:t>
      </w:r>
      <w:r>
        <w:rPr>
          <w:rStyle w:val="Strong"/>
        </w:rPr>
        <w:t>software development, database management, system design, testing, teamwork, and engineering problem-solving</w:t>
      </w:r>
      <w:r>
        <w:t>.</w:t>
      </w:r>
    </w:p>
    <w:p w:rsidR="005F45F7" w:rsidRDefault="005F45F7" w:rsidP="009968AC">
      <w:pPr>
        <w:spacing w:line="360" w:lineRule="auto"/>
        <w:jc w:val="both"/>
      </w:pPr>
    </w:p>
    <w:p w:rsidR="005F45F7" w:rsidRDefault="005F45F7"/>
    <w:p w:rsidR="009968AC" w:rsidRDefault="009968AC"/>
    <w:p w:rsidR="009968AC" w:rsidRDefault="009968AC"/>
    <w:p w:rsidR="001F7921" w:rsidRPr="003D2C2D" w:rsidRDefault="00580B36" w:rsidP="009968AC">
      <w:pPr>
        <w:pStyle w:val="Heading1"/>
        <w:jc w:val="center"/>
        <w:rPr>
          <w:color w:val="auto"/>
        </w:rPr>
      </w:pPr>
      <w:r w:rsidRPr="003D2C2D">
        <w:rPr>
          <w:color w:val="auto"/>
        </w:rPr>
        <w:lastRenderedPageBreak/>
        <w:t>ABSTRACT</w:t>
      </w:r>
    </w:p>
    <w:p w:rsidR="009968AC" w:rsidRPr="009968AC" w:rsidRDefault="009968AC" w:rsidP="009968AC">
      <w:pPr>
        <w:spacing w:line="360" w:lineRule="auto"/>
        <w:jc w:val="both"/>
      </w:pPr>
    </w:p>
    <w:p w:rsidR="001F7921" w:rsidRDefault="00580B36" w:rsidP="009968AC">
      <w:pPr>
        <w:spacing w:after="120" w:line="360" w:lineRule="auto"/>
        <w:jc w:val="both"/>
      </w:pPr>
      <w:r>
        <w:t>The Design and Development of an Integrated Pet Care, Adoption, and Lost &amp; Found Management Portal addresses the difficulty of managing pet-related services through disconnected applications, informal social-media posts, and manual records. Pet owners may struggle to maintain health information, while shelters and potential adopters often face difficulties in sharing reliable pet profiles and tracking adoption requests. Lost and found cases are also time-sensitive and can be difficult to coordinate when information is distributed across multiple channels.</w:t>
      </w:r>
    </w:p>
    <w:p w:rsidR="001F7921" w:rsidRDefault="00580B36" w:rsidP="009968AC">
      <w:pPr>
        <w:spacing w:after="120" w:line="360" w:lineRule="auto"/>
        <w:jc w:val="both"/>
      </w:pPr>
      <w:r>
        <w:t>The proposed system is a centralized web-based portal that integrates three major functions: Pet Care &amp; Health Management, Pet Adoption Management, and Lost &amp; Found Management. Module 1 maintains pet profiles, vaccination details, medical records, reminders, and basic health-related information. The adoption module enables authorized users or organizations to publish pet profiles and allows interested users to submit adoption requests. The lost and found module provides structured reporting of missing and found pets using descriptions, photographs, location information, and status updates.</w:t>
      </w:r>
    </w:p>
    <w:p w:rsidR="001F7921" w:rsidRDefault="00580B36" w:rsidP="009968AC">
      <w:pPr>
        <w:spacing w:after="120" w:line="360" w:lineRule="auto"/>
        <w:jc w:val="both"/>
      </w:pPr>
      <w:r>
        <w:t>The system is designed using a modular software architecture with a database layer for persistent records and a responsive user interface for accessibility. Authentication and role-based access control are included to protect user and pet information. The development process includes requirement analysis, database design, interface development, module integration, functional testing, usability testing, and performance evaluation. The expected outcome is a practical, scalable, and user-friendly portal that improves information availability, reduces duplication of records, supports responsible pet ownership, and helps connect pets with appropriate care, adoption, or reunification opportunities.</w:t>
      </w:r>
    </w:p>
    <w:p w:rsidR="001F7921" w:rsidRDefault="00580B36" w:rsidP="009968AC">
      <w:pPr>
        <w:spacing w:after="120" w:line="360" w:lineRule="auto"/>
        <w:jc w:val="both"/>
      </w:pPr>
      <w:r>
        <w:t>Keywords: Pet Care, Pet Adoption, Lost and Found, Web Portal, Pet Health Records, Database Management</w:t>
      </w:r>
    </w:p>
    <w:p w:rsidR="009968AC" w:rsidRDefault="009968AC" w:rsidP="009968AC">
      <w:pPr>
        <w:spacing w:after="120" w:line="360" w:lineRule="auto"/>
        <w:jc w:val="both"/>
      </w:pPr>
    </w:p>
    <w:p w:rsidR="009968AC" w:rsidRDefault="009968AC" w:rsidP="009968AC">
      <w:pPr>
        <w:spacing w:after="120" w:line="360" w:lineRule="auto"/>
        <w:jc w:val="both"/>
      </w:pPr>
    </w:p>
    <w:p w:rsidR="009968AC" w:rsidRDefault="009968AC" w:rsidP="009968AC">
      <w:pPr>
        <w:spacing w:after="120" w:line="360" w:lineRule="auto"/>
        <w:jc w:val="both"/>
      </w:pPr>
    </w:p>
    <w:p w:rsidR="009968AC" w:rsidRDefault="009968AC" w:rsidP="009968AC">
      <w:pPr>
        <w:spacing w:after="120" w:line="360" w:lineRule="auto"/>
        <w:jc w:val="both"/>
      </w:pPr>
    </w:p>
    <w:p w:rsidR="009968AC" w:rsidRPr="003D2C2D" w:rsidRDefault="009968AC" w:rsidP="009968AC">
      <w:pPr>
        <w:pStyle w:val="Heading1"/>
        <w:jc w:val="center"/>
        <w:rPr>
          <w:color w:val="auto"/>
        </w:rPr>
      </w:pPr>
      <w:r w:rsidRPr="003D2C2D">
        <w:rPr>
          <w:color w:val="auto"/>
        </w:rPr>
        <w:lastRenderedPageBreak/>
        <w:t>TABLE OF CONTENTS</w:t>
      </w:r>
    </w:p>
    <w:p w:rsidR="009968AC" w:rsidRDefault="009968AC" w:rsidP="009968AC">
      <w:pPr>
        <w:spacing w:after="120" w:line="360" w:lineRule="auto"/>
        <w:jc w:val="both"/>
      </w:pPr>
    </w:p>
    <w:tbl>
      <w:tblPr>
        <w:tblStyle w:val="TableGrid"/>
        <w:tblW w:w="0" w:type="auto"/>
        <w:tblLook w:val="04A0" w:firstRow="1" w:lastRow="0" w:firstColumn="1" w:lastColumn="0" w:noHBand="0" w:noVBand="1"/>
      </w:tblPr>
      <w:tblGrid>
        <w:gridCol w:w="770"/>
        <w:gridCol w:w="7277"/>
        <w:gridCol w:w="1303"/>
      </w:tblGrid>
      <w:tr w:rsidR="00F202F6" w:rsidTr="00F202F6">
        <w:tc>
          <w:tcPr>
            <w:tcW w:w="534" w:type="dxa"/>
          </w:tcPr>
          <w:p w:rsidR="00F202F6" w:rsidRPr="00F202F6" w:rsidRDefault="00F202F6">
            <w:pPr>
              <w:rPr>
                <w:b/>
              </w:rPr>
            </w:pPr>
            <w:r w:rsidRPr="00F202F6">
              <w:rPr>
                <w:b/>
              </w:rPr>
              <w:t>S.NO</w:t>
            </w:r>
          </w:p>
        </w:tc>
        <w:tc>
          <w:tcPr>
            <w:tcW w:w="7938" w:type="dxa"/>
          </w:tcPr>
          <w:p w:rsidR="00F202F6" w:rsidRPr="00F202F6" w:rsidRDefault="00F202F6" w:rsidP="00F202F6">
            <w:pPr>
              <w:jc w:val="center"/>
              <w:rPr>
                <w:b/>
              </w:rPr>
            </w:pPr>
            <w:r w:rsidRPr="00F202F6">
              <w:rPr>
                <w:b/>
              </w:rPr>
              <w:t>TITLE</w:t>
            </w:r>
          </w:p>
        </w:tc>
        <w:tc>
          <w:tcPr>
            <w:tcW w:w="1104" w:type="dxa"/>
          </w:tcPr>
          <w:p w:rsidR="00F202F6" w:rsidRPr="00F202F6" w:rsidRDefault="00F202F6">
            <w:pPr>
              <w:rPr>
                <w:b/>
              </w:rPr>
            </w:pPr>
            <w:r w:rsidRPr="00F202F6">
              <w:rPr>
                <w:b/>
              </w:rPr>
              <w:t>PAGE.NO</w:t>
            </w:r>
          </w:p>
        </w:tc>
      </w:tr>
      <w:tr w:rsidR="00F202F6" w:rsidTr="00F202F6">
        <w:tc>
          <w:tcPr>
            <w:tcW w:w="534" w:type="dxa"/>
          </w:tcPr>
          <w:p w:rsidR="00F202F6" w:rsidRDefault="001D573B">
            <w:r>
              <w:t>1</w:t>
            </w:r>
          </w:p>
        </w:tc>
        <w:tc>
          <w:tcPr>
            <w:tcW w:w="7938" w:type="dxa"/>
          </w:tcPr>
          <w:p w:rsidR="00F202F6" w:rsidRDefault="00F202F6">
            <w:r>
              <w:rPr>
                <w:rFonts w:ascii="Cambria" w:hAnsi="Cambria"/>
                <w:color w:val="000000"/>
                <w:sz w:val="22"/>
                <w:shd w:val="clear" w:color="auto" w:fill="FFFFFF"/>
              </w:rPr>
              <w:t>Certificate from the Supervisor</w:t>
            </w:r>
          </w:p>
        </w:tc>
        <w:tc>
          <w:tcPr>
            <w:tcW w:w="1104" w:type="dxa"/>
          </w:tcPr>
          <w:p w:rsidR="00F202F6" w:rsidRDefault="009C7F2A">
            <w:r>
              <w:t>1</w:t>
            </w:r>
          </w:p>
        </w:tc>
      </w:tr>
      <w:tr w:rsidR="00F202F6" w:rsidTr="00F202F6">
        <w:tc>
          <w:tcPr>
            <w:tcW w:w="534" w:type="dxa"/>
          </w:tcPr>
          <w:p w:rsidR="00F202F6" w:rsidRDefault="001D573B">
            <w:r>
              <w:t>2</w:t>
            </w:r>
          </w:p>
        </w:tc>
        <w:tc>
          <w:tcPr>
            <w:tcW w:w="7938" w:type="dxa"/>
          </w:tcPr>
          <w:p w:rsidR="00F202F6" w:rsidRDefault="00F202F6">
            <w:r>
              <w:rPr>
                <w:rFonts w:ascii="Cambria" w:hAnsi="Cambria"/>
                <w:color w:val="000000"/>
                <w:sz w:val="22"/>
                <w:shd w:val="clear" w:color="auto" w:fill="FFFFFF"/>
              </w:rPr>
              <w:t>Declaration by the Candidate</w:t>
            </w:r>
          </w:p>
        </w:tc>
        <w:tc>
          <w:tcPr>
            <w:tcW w:w="1104" w:type="dxa"/>
          </w:tcPr>
          <w:p w:rsidR="00F202F6" w:rsidRDefault="009C7F2A">
            <w:r>
              <w:t>3</w:t>
            </w:r>
          </w:p>
        </w:tc>
      </w:tr>
      <w:tr w:rsidR="00F202F6" w:rsidTr="00F202F6">
        <w:tc>
          <w:tcPr>
            <w:tcW w:w="534" w:type="dxa"/>
          </w:tcPr>
          <w:p w:rsidR="00F202F6" w:rsidRDefault="001D573B">
            <w:r>
              <w:t>3</w:t>
            </w:r>
          </w:p>
        </w:tc>
        <w:tc>
          <w:tcPr>
            <w:tcW w:w="7938" w:type="dxa"/>
          </w:tcPr>
          <w:p w:rsidR="00F202F6" w:rsidRDefault="00F202F6">
            <w:r>
              <w:rPr>
                <w:rFonts w:ascii="Cambria" w:hAnsi="Cambria"/>
                <w:color w:val="000000"/>
                <w:sz w:val="22"/>
                <w:shd w:val="clear" w:color="auto" w:fill="FFFFFF"/>
              </w:rPr>
              <w:t>Individual Contribution Statement</w:t>
            </w:r>
          </w:p>
        </w:tc>
        <w:tc>
          <w:tcPr>
            <w:tcW w:w="1104" w:type="dxa"/>
          </w:tcPr>
          <w:p w:rsidR="00F202F6" w:rsidRDefault="009C7F2A">
            <w:r>
              <w:t>5</w:t>
            </w:r>
          </w:p>
        </w:tc>
      </w:tr>
      <w:tr w:rsidR="00F202F6" w:rsidTr="00F202F6">
        <w:tc>
          <w:tcPr>
            <w:tcW w:w="534" w:type="dxa"/>
          </w:tcPr>
          <w:p w:rsidR="00F202F6" w:rsidRDefault="001D573B">
            <w:r>
              <w:t>4</w:t>
            </w:r>
          </w:p>
        </w:tc>
        <w:tc>
          <w:tcPr>
            <w:tcW w:w="7938" w:type="dxa"/>
          </w:tcPr>
          <w:p w:rsidR="00F202F6" w:rsidRDefault="00F202F6">
            <w:r>
              <w:rPr>
                <w:rFonts w:ascii="Cambria" w:hAnsi="Cambria"/>
                <w:color w:val="000000"/>
                <w:sz w:val="22"/>
                <w:shd w:val="clear" w:color="auto" w:fill="FFFFFF"/>
              </w:rPr>
              <w:t>Abstract</w:t>
            </w:r>
          </w:p>
        </w:tc>
        <w:tc>
          <w:tcPr>
            <w:tcW w:w="1104" w:type="dxa"/>
          </w:tcPr>
          <w:p w:rsidR="00F202F6" w:rsidRDefault="009C7F2A">
            <w:r>
              <w:t>7</w:t>
            </w:r>
          </w:p>
        </w:tc>
      </w:tr>
      <w:tr w:rsidR="00F202F6" w:rsidTr="00F202F6">
        <w:tc>
          <w:tcPr>
            <w:tcW w:w="534" w:type="dxa"/>
          </w:tcPr>
          <w:p w:rsidR="00F202F6" w:rsidRDefault="001D573B">
            <w:r>
              <w:t>5</w:t>
            </w:r>
          </w:p>
        </w:tc>
        <w:tc>
          <w:tcPr>
            <w:tcW w:w="7938" w:type="dxa"/>
          </w:tcPr>
          <w:p w:rsidR="00F202F6" w:rsidRDefault="00F202F6">
            <w:r>
              <w:rPr>
                <w:rFonts w:ascii="Cambria" w:hAnsi="Cambria"/>
                <w:color w:val="000000"/>
                <w:sz w:val="22"/>
                <w:shd w:val="clear" w:color="auto" w:fill="FFFFFF"/>
              </w:rPr>
              <w:t>List of Figures</w:t>
            </w:r>
          </w:p>
        </w:tc>
        <w:tc>
          <w:tcPr>
            <w:tcW w:w="1104" w:type="dxa"/>
          </w:tcPr>
          <w:p w:rsidR="00F202F6" w:rsidRDefault="009C7F2A">
            <w:r>
              <w:t>8</w:t>
            </w:r>
          </w:p>
        </w:tc>
      </w:tr>
      <w:tr w:rsidR="00F202F6" w:rsidTr="00F202F6">
        <w:tc>
          <w:tcPr>
            <w:tcW w:w="534" w:type="dxa"/>
          </w:tcPr>
          <w:p w:rsidR="00F202F6" w:rsidRDefault="001D573B">
            <w:r>
              <w:t>6</w:t>
            </w:r>
          </w:p>
        </w:tc>
        <w:tc>
          <w:tcPr>
            <w:tcW w:w="7938" w:type="dxa"/>
          </w:tcPr>
          <w:p w:rsidR="00F202F6" w:rsidRDefault="00F202F6">
            <w:r>
              <w:rPr>
                <w:rFonts w:ascii="Cambria" w:hAnsi="Cambria"/>
                <w:color w:val="000000"/>
                <w:sz w:val="22"/>
                <w:shd w:val="clear" w:color="auto" w:fill="FFFFFF"/>
              </w:rPr>
              <w:t>List of Tables</w:t>
            </w:r>
          </w:p>
        </w:tc>
        <w:tc>
          <w:tcPr>
            <w:tcW w:w="1104" w:type="dxa"/>
          </w:tcPr>
          <w:p w:rsidR="00F202F6" w:rsidRDefault="009C7F2A">
            <w:r>
              <w:t>10</w:t>
            </w:r>
          </w:p>
        </w:tc>
      </w:tr>
      <w:tr w:rsidR="00F202F6" w:rsidTr="00F202F6">
        <w:trPr>
          <w:trHeight w:val="310"/>
        </w:trPr>
        <w:tc>
          <w:tcPr>
            <w:tcW w:w="534" w:type="dxa"/>
          </w:tcPr>
          <w:p w:rsidR="00F202F6" w:rsidRDefault="001D573B">
            <w:r>
              <w:t>7</w:t>
            </w:r>
          </w:p>
        </w:tc>
        <w:tc>
          <w:tcPr>
            <w:tcW w:w="7938" w:type="dxa"/>
          </w:tcPr>
          <w:p w:rsidR="00F202F6" w:rsidRDefault="00F202F6">
            <w:r>
              <w:rPr>
                <w:rFonts w:ascii="Cambria" w:hAnsi="Cambria"/>
                <w:color w:val="000000"/>
                <w:sz w:val="22"/>
                <w:shd w:val="clear" w:color="auto" w:fill="FFFFFF"/>
              </w:rPr>
              <w:t>List of Abbreviations</w:t>
            </w:r>
          </w:p>
        </w:tc>
        <w:tc>
          <w:tcPr>
            <w:tcW w:w="1104" w:type="dxa"/>
          </w:tcPr>
          <w:p w:rsidR="00F202F6" w:rsidRDefault="009C7F2A">
            <w:r>
              <w:t>12</w:t>
            </w:r>
          </w:p>
        </w:tc>
      </w:tr>
      <w:tr w:rsidR="00F202F6" w:rsidTr="00F202F6">
        <w:trPr>
          <w:trHeight w:val="310"/>
        </w:trPr>
        <w:tc>
          <w:tcPr>
            <w:tcW w:w="534" w:type="dxa"/>
          </w:tcPr>
          <w:p w:rsidR="00F202F6" w:rsidRDefault="001D573B">
            <w:r>
              <w:t>8</w:t>
            </w:r>
          </w:p>
        </w:tc>
        <w:tc>
          <w:tcPr>
            <w:tcW w:w="7938" w:type="dxa"/>
          </w:tcPr>
          <w:p w:rsidR="00F202F6" w:rsidRDefault="00F202F6">
            <w:pPr>
              <w:rPr>
                <w:rFonts w:ascii="Cambria" w:hAnsi="Cambria"/>
                <w:color w:val="000000"/>
                <w:sz w:val="22"/>
                <w:shd w:val="clear" w:color="auto" w:fill="FFFFFF"/>
              </w:rPr>
            </w:pPr>
            <w:r>
              <w:rPr>
                <w:rFonts w:ascii="Cambria" w:hAnsi="Cambria"/>
                <w:color w:val="000000"/>
                <w:sz w:val="22"/>
                <w:shd w:val="clear" w:color="auto" w:fill="FFFFFF"/>
              </w:rPr>
              <w:t>Chapter 1: Introduction and Engineering Problem</w:t>
            </w:r>
          </w:p>
        </w:tc>
        <w:tc>
          <w:tcPr>
            <w:tcW w:w="1104" w:type="dxa"/>
          </w:tcPr>
          <w:p w:rsidR="00F202F6" w:rsidRDefault="00433F81">
            <w:r>
              <w:t>14</w:t>
            </w:r>
          </w:p>
        </w:tc>
      </w:tr>
      <w:tr w:rsidR="00F202F6" w:rsidTr="00F202F6">
        <w:trPr>
          <w:trHeight w:val="310"/>
        </w:trPr>
        <w:tc>
          <w:tcPr>
            <w:tcW w:w="534" w:type="dxa"/>
          </w:tcPr>
          <w:p w:rsidR="00F202F6" w:rsidRDefault="001D573B">
            <w:r>
              <w:t>9</w:t>
            </w:r>
          </w:p>
        </w:tc>
        <w:tc>
          <w:tcPr>
            <w:tcW w:w="7938" w:type="dxa"/>
          </w:tcPr>
          <w:p w:rsidR="00F202F6" w:rsidRDefault="00F202F6">
            <w:pPr>
              <w:rPr>
                <w:rFonts w:ascii="Cambria" w:hAnsi="Cambria"/>
                <w:color w:val="000000"/>
                <w:sz w:val="22"/>
                <w:shd w:val="clear" w:color="auto" w:fill="FFFFFF"/>
              </w:rPr>
            </w:pPr>
            <w:r>
              <w:rPr>
                <w:rFonts w:ascii="Cambria" w:hAnsi="Cambria"/>
                <w:color w:val="000000"/>
                <w:sz w:val="22"/>
                <w:shd w:val="clear" w:color="auto" w:fill="FFFFFF"/>
              </w:rPr>
              <w:t>Chapter 2: Literature Review and Existing Solutions</w:t>
            </w:r>
          </w:p>
        </w:tc>
        <w:tc>
          <w:tcPr>
            <w:tcW w:w="1104" w:type="dxa"/>
          </w:tcPr>
          <w:p w:rsidR="00F202F6" w:rsidRDefault="00433F81">
            <w:r>
              <w:t>16</w:t>
            </w:r>
          </w:p>
        </w:tc>
      </w:tr>
      <w:tr w:rsidR="00F202F6" w:rsidTr="00F202F6">
        <w:trPr>
          <w:trHeight w:val="310"/>
        </w:trPr>
        <w:tc>
          <w:tcPr>
            <w:tcW w:w="534" w:type="dxa"/>
          </w:tcPr>
          <w:p w:rsidR="00F202F6" w:rsidRDefault="001D573B">
            <w:r>
              <w:t>10</w:t>
            </w:r>
          </w:p>
        </w:tc>
        <w:tc>
          <w:tcPr>
            <w:tcW w:w="7938" w:type="dxa"/>
          </w:tcPr>
          <w:p w:rsidR="00F202F6" w:rsidRDefault="00F202F6">
            <w:pPr>
              <w:rPr>
                <w:rFonts w:ascii="Cambria" w:hAnsi="Cambria"/>
                <w:color w:val="000000"/>
                <w:sz w:val="22"/>
                <w:shd w:val="clear" w:color="auto" w:fill="FFFFFF"/>
              </w:rPr>
            </w:pPr>
            <w:r>
              <w:rPr>
                <w:rFonts w:ascii="Cambria" w:hAnsi="Cambria"/>
                <w:color w:val="000000"/>
                <w:sz w:val="22"/>
                <w:shd w:val="clear" w:color="auto" w:fill="FFFFFF"/>
              </w:rPr>
              <w:t>Chapter 3: Engineering Design &amp; Trade-offs, Sustainability, Ethics, Safety, Risk &amp; Security</w:t>
            </w:r>
          </w:p>
        </w:tc>
        <w:tc>
          <w:tcPr>
            <w:tcW w:w="1104" w:type="dxa"/>
          </w:tcPr>
          <w:p w:rsidR="00F202F6" w:rsidRDefault="00433F81">
            <w:r>
              <w:t>19</w:t>
            </w:r>
          </w:p>
        </w:tc>
      </w:tr>
      <w:tr w:rsidR="00F202F6" w:rsidTr="00F202F6">
        <w:trPr>
          <w:trHeight w:val="310"/>
        </w:trPr>
        <w:tc>
          <w:tcPr>
            <w:tcW w:w="534" w:type="dxa"/>
          </w:tcPr>
          <w:p w:rsidR="00F202F6" w:rsidRDefault="001D573B">
            <w:r>
              <w:t>11</w:t>
            </w:r>
          </w:p>
        </w:tc>
        <w:tc>
          <w:tcPr>
            <w:tcW w:w="7938" w:type="dxa"/>
          </w:tcPr>
          <w:p w:rsidR="00F202F6" w:rsidRDefault="00F202F6">
            <w:pPr>
              <w:rPr>
                <w:rFonts w:ascii="Cambria" w:hAnsi="Cambria"/>
                <w:color w:val="000000"/>
                <w:sz w:val="22"/>
                <w:shd w:val="clear" w:color="auto" w:fill="FFFFFF"/>
              </w:rPr>
            </w:pPr>
            <w:r>
              <w:rPr>
                <w:rFonts w:ascii="Cambria" w:hAnsi="Cambria"/>
                <w:color w:val="000000"/>
                <w:sz w:val="22"/>
                <w:shd w:val="clear" w:color="auto" w:fill="FFFFFF"/>
              </w:rPr>
              <w:t>Chapter 4: Implementation, Testing &amp; Results, Project Management</w:t>
            </w:r>
          </w:p>
        </w:tc>
        <w:tc>
          <w:tcPr>
            <w:tcW w:w="1104" w:type="dxa"/>
          </w:tcPr>
          <w:p w:rsidR="00F202F6" w:rsidRDefault="00433F81">
            <w:r>
              <w:t>20</w:t>
            </w:r>
          </w:p>
        </w:tc>
      </w:tr>
      <w:tr w:rsidR="001D573B" w:rsidTr="00F202F6">
        <w:trPr>
          <w:trHeight w:val="310"/>
        </w:trPr>
        <w:tc>
          <w:tcPr>
            <w:tcW w:w="534" w:type="dxa"/>
          </w:tcPr>
          <w:p w:rsidR="001D573B" w:rsidRDefault="001D573B">
            <w:r>
              <w:t>12</w:t>
            </w:r>
          </w:p>
        </w:tc>
        <w:tc>
          <w:tcPr>
            <w:tcW w:w="7938" w:type="dxa"/>
          </w:tcPr>
          <w:p w:rsidR="001D573B" w:rsidRDefault="001D573B">
            <w:pPr>
              <w:rPr>
                <w:rFonts w:ascii="Cambria" w:hAnsi="Cambria"/>
                <w:color w:val="000000"/>
                <w:sz w:val="22"/>
                <w:shd w:val="clear" w:color="auto" w:fill="FFFFFF"/>
              </w:rPr>
            </w:pPr>
            <w:r>
              <w:rPr>
                <w:rFonts w:ascii="Cambria" w:hAnsi="Cambria"/>
                <w:color w:val="000000"/>
                <w:sz w:val="22"/>
                <w:shd w:val="clear" w:color="auto" w:fill="FFFFFF"/>
              </w:rPr>
              <w:t>Chapter 5: Conclusion, Future Work and Reflection</w:t>
            </w:r>
          </w:p>
        </w:tc>
        <w:tc>
          <w:tcPr>
            <w:tcW w:w="1104" w:type="dxa"/>
          </w:tcPr>
          <w:p w:rsidR="001D573B" w:rsidRDefault="00433F81">
            <w:r>
              <w:t>22</w:t>
            </w:r>
          </w:p>
        </w:tc>
      </w:tr>
      <w:tr w:rsidR="001D573B" w:rsidTr="00F202F6">
        <w:trPr>
          <w:trHeight w:val="310"/>
        </w:trPr>
        <w:tc>
          <w:tcPr>
            <w:tcW w:w="534" w:type="dxa"/>
          </w:tcPr>
          <w:p w:rsidR="001D573B" w:rsidRDefault="001D573B">
            <w:r>
              <w:t>13</w:t>
            </w:r>
          </w:p>
        </w:tc>
        <w:tc>
          <w:tcPr>
            <w:tcW w:w="7938" w:type="dxa"/>
          </w:tcPr>
          <w:p w:rsidR="001D573B" w:rsidRDefault="001D573B">
            <w:pPr>
              <w:rPr>
                <w:rFonts w:ascii="Cambria" w:hAnsi="Cambria"/>
                <w:color w:val="000000"/>
                <w:sz w:val="22"/>
                <w:shd w:val="clear" w:color="auto" w:fill="FFFFFF"/>
              </w:rPr>
            </w:pPr>
            <w:r>
              <w:rPr>
                <w:rFonts w:ascii="Cambria" w:hAnsi="Cambria"/>
                <w:color w:val="000000"/>
                <w:sz w:val="22"/>
                <w:shd w:val="clear" w:color="auto" w:fill="FFFFFF"/>
              </w:rPr>
              <w:t>References</w:t>
            </w:r>
          </w:p>
        </w:tc>
        <w:tc>
          <w:tcPr>
            <w:tcW w:w="1104" w:type="dxa"/>
          </w:tcPr>
          <w:p w:rsidR="001D573B" w:rsidRDefault="00433F81">
            <w:r>
              <w:t>25</w:t>
            </w:r>
          </w:p>
        </w:tc>
      </w:tr>
      <w:tr w:rsidR="001D573B" w:rsidTr="00F202F6">
        <w:trPr>
          <w:trHeight w:val="310"/>
        </w:trPr>
        <w:tc>
          <w:tcPr>
            <w:tcW w:w="534" w:type="dxa"/>
          </w:tcPr>
          <w:p w:rsidR="001D573B" w:rsidRDefault="001D573B">
            <w:r>
              <w:t>14</w:t>
            </w:r>
          </w:p>
        </w:tc>
        <w:tc>
          <w:tcPr>
            <w:tcW w:w="7938" w:type="dxa"/>
          </w:tcPr>
          <w:p w:rsidR="001D573B" w:rsidRDefault="001D573B">
            <w:pPr>
              <w:rPr>
                <w:rFonts w:ascii="Cambria" w:hAnsi="Cambria"/>
                <w:color w:val="000000"/>
                <w:sz w:val="22"/>
                <w:shd w:val="clear" w:color="auto" w:fill="FFFFFF"/>
              </w:rPr>
            </w:pPr>
            <w:r>
              <w:rPr>
                <w:rFonts w:ascii="Cambria" w:hAnsi="Cambria"/>
                <w:color w:val="000000"/>
                <w:sz w:val="22"/>
                <w:shd w:val="clear" w:color="auto" w:fill="FFFFFF"/>
              </w:rPr>
              <w:t>Appendices</w:t>
            </w:r>
          </w:p>
        </w:tc>
        <w:tc>
          <w:tcPr>
            <w:tcW w:w="1104" w:type="dxa"/>
          </w:tcPr>
          <w:p w:rsidR="001D573B" w:rsidRDefault="00433F81">
            <w:r>
              <w:t>27</w:t>
            </w:r>
          </w:p>
        </w:tc>
      </w:tr>
    </w:tbl>
    <w:p w:rsidR="009968AC" w:rsidRDefault="009968AC"/>
    <w:p w:rsidR="009968AC" w:rsidRDefault="009968AC"/>
    <w:p w:rsidR="001F7921" w:rsidRPr="003D2C2D" w:rsidRDefault="00580B36">
      <w:pPr>
        <w:pStyle w:val="Heading1"/>
        <w:rPr>
          <w:color w:val="auto"/>
        </w:rPr>
      </w:pPr>
      <w:r w:rsidRPr="003D2C2D">
        <w:rPr>
          <w:color w:val="auto"/>
        </w:rPr>
        <w:t>LIST OF FIGURES</w:t>
      </w:r>
    </w:p>
    <w:tbl>
      <w:tblPr>
        <w:tblStyle w:val="TableGrid"/>
        <w:tblW w:w="0" w:type="auto"/>
        <w:jc w:val="center"/>
        <w:tblLook w:val="04A0" w:firstRow="1" w:lastRow="0" w:firstColumn="1" w:lastColumn="0" w:noHBand="0" w:noVBand="1"/>
      </w:tblPr>
      <w:tblGrid>
        <w:gridCol w:w="3117"/>
        <w:gridCol w:w="3117"/>
        <w:gridCol w:w="3116"/>
      </w:tblGrid>
      <w:tr w:rsidR="001F7921">
        <w:trPr>
          <w:jc w:val="center"/>
        </w:trPr>
        <w:tc>
          <w:tcPr>
            <w:tcW w:w="3120" w:type="dxa"/>
          </w:tcPr>
          <w:p w:rsidR="001F7921" w:rsidRDefault="00580B36">
            <w:r>
              <w:rPr>
                <w:b/>
              </w:rPr>
              <w:t>Figure No.</w:t>
            </w:r>
          </w:p>
        </w:tc>
        <w:tc>
          <w:tcPr>
            <w:tcW w:w="3120" w:type="dxa"/>
          </w:tcPr>
          <w:p w:rsidR="001F7921" w:rsidRDefault="00580B36">
            <w:r>
              <w:rPr>
                <w:b/>
              </w:rPr>
              <w:t>Figure Name</w:t>
            </w:r>
          </w:p>
        </w:tc>
        <w:tc>
          <w:tcPr>
            <w:tcW w:w="3120" w:type="dxa"/>
          </w:tcPr>
          <w:p w:rsidR="001F7921" w:rsidRDefault="00580B36">
            <w:r>
              <w:rPr>
                <w:b/>
              </w:rPr>
              <w:t>Page No.</w:t>
            </w:r>
          </w:p>
        </w:tc>
      </w:tr>
      <w:tr w:rsidR="001F7921">
        <w:trPr>
          <w:jc w:val="center"/>
        </w:trPr>
        <w:tc>
          <w:tcPr>
            <w:tcW w:w="3120" w:type="dxa"/>
          </w:tcPr>
          <w:p w:rsidR="001F7921" w:rsidRDefault="00580B36">
            <w:r>
              <w:t>3.1</w:t>
            </w:r>
          </w:p>
        </w:tc>
        <w:tc>
          <w:tcPr>
            <w:tcW w:w="3120" w:type="dxa"/>
          </w:tcPr>
          <w:p w:rsidR="001F7921" w:rsidRDefault="00580B36">
            <w:r>
              <w:t>Overall System Architecture</w:t>
            </w:r>
          </w:p>
        </w:tc>
        <w:tc>
          <w:tcPr>
            <w:tcW w:w="3120" w:type="dxa"/>
          </w:tcPr>
          <w:p w:rsidR="001F7921" w:rsidRDefault="00433F81">
            <w:r>
              <w:t>30</w:t>
            </w:r>
          </w:p>
        </w:tc>
      </w:tr>
      <w:tr w:rsidR="001F7921">
        <w:trPr>
          <w:jc w:val="center"/>
        </w:trPr>
        <w:tc>
          <w:tcPr>
            <w:tcW w:w="3120" w:type="dxa"/>
          </w:tcPr>
          <w:p w:rsidR="001F7921" w:rsidRDefault="00580B36">
            <w:r>
              <w:t>3.2</w:t>
            </w:r>
          </w:p>
        </w:tc>
        <w:tc>
          <w:tcPr>
            <w:tcW w:w="3120" w:type="dxa"/>
          </w:tcPr>
          <w:p w:rsidR="001F7921" w:rsidRDefault="00580B36">
            <w:r>
              <w:t>System Workflow / Data Flow</w:t>
            </w:r>
          </w:p>
        </w:tc>
        <w:tc>
          <w:tcPr>
            <w:tcW w:w="3120" w:type="dxa"/>
          </w:tcPr>
          <w:p w:rsidR="001F7921" w:rsidRDefault="00433F81">
            <w:r>
              <w:t>31</w:t>
            </w:r>
          </w:p>
        </w:tc>
      </w:tr>
      <w:tr w:rsidR="001F7921">
        <w:trPr>
          <w:jc w:val="center"/>
        </w:trPr>
        <w:tc>
          <w:tcPr>
            <w:tcW w:w="3120" w:type="dxa"/>
          </w:tcPr>
          <w:p w:rsidR="001F7921" w:rsidRDefault="00580B36">
            <w:r>
              <w:t>4.1</w:t>
            </w:r>
          </w:p>
        </w:tc>
        <w:tc>
          <w:tcPr>
            <w:tcW w:w="3120" w:type="dxa"/>
          </w:tcPr>
          <w:p w:rsidR="001F7921" w:rsidRDefault="00580B36">
            <w:r>
              <w:t>Pet Care Module Interface</w:t>
            </w:r>
          </w:p>
        </w:tc>
        <w:tc>
          <w:tcPr>
            <w:tcW w:w="3120" w:type="dxa"/>
          </w:tcPr>
          <w:p w:rsidR="001F7921" w:rsidRDefault="00433F81">
            <w:r>
              <w:t>34</w:t>
            </w:r>
            <w:r w:rsidR="00580B36">
              <w:t>_</w:t>
            </w:r>
          </w:p>
        </w:tc>
      </w:tr>
      <w:tr w:rsidR="001F7921">
        <w:trPr>
          <w:jc w:val="center"/>
        </w:trPr>
        <w:tc>
          <w:tcPr>
            <w:tcW w:w="3120" w:type="dxa"/>
          </w:tcPr>
          <w:p w:rsidR="001F7921" w:rsidRDefault="00580B36">
            <w:r>
              <w:t>4.2</w:t>
            </w:r>
          </w:p>
        </w:tc>
        <w:tc>
          <w:tcPr>
            <w:tcW w:w="3120" w:type="dxa"/>
          </w:tcPr>
          <w:p w:rsidR="001F7921" w:rsidRDefault="00580B36">
            <w:r>
              <w:t>Adoption Workflow</w:t>
            </w:r>
          </w:p>
        </w:tc>
        <w:tc>
          <w:tcPr>
            <w:tcW w:w="3120" w:type="dxa"/>
          </w:tcPr>
          <w:p w:rsidR="001F7921" w:rsidRDefault="00580B36">
            <w:r>
              <w:t>___</w:t>
            </w:r>
          </w:p>
        </w:tc>
      </w:tr>
      <w:tr w:rsidR="001F7921">
        <w:trPr>
          <w:jc w:val="center"/>
        </w:trPr>
        <w:tc>
          <w:tcPr>
            <w:tcW w:w="3120" w:type="dxa"/>
          </w:tcPr>
          <w:p w:rsidR="001F7921" w:rsidRDefault="00580B36">
            <w:r>
              <w:t>4.3</w:t>
            </w:r>
          </w:p>
        </w:tc>
        <w:tc>
          <w:tcPr>
            <w:tcW w:w="3120" w:type="dxa"/>
          </w:tcPr>
          <w:p w:rsidR="001F7921" w:rsidRDefault="00580B36">
            <w:r>
              <w:t>Lost &amp; Found Interface</w:t>
            </w:r>
          </w:p>
        </w:tc>
        <w:tc>
          <w:tcPr>
            <w:tcW w:w="3120" w:type="dxa"/>
          </w:tcPr>
          <w:p w:rsidR="001F7921" w:rsidRDefault="00580B36">
            <w:r>
              <w:t>___</w:t>
            </w:r>
          </w:p>
        </w:tc>
      </w:tr>
      <w:tr w:rsidR="001F7921">
        <w:trPr>
          <w:jc w:val="center"/>
        </w:trPr>
        <w:tc>
          <w:tcPr>
            <w:tcW w:w="3120" w:type="dxa"/>
          </w:tcPr>
          <w:p w:rsidR="001F7921" w:rsidRDefault="00580B36">
            <w:r>
              <w:t>4.4</w:t>
            </w:r>
          </w:p>
        </w:tc>
        <w:tc>
          <w:tcPr>
            <w:tcW w:w="3120" w:type="dxa"/>
          </w:tcPr>
          <w:p w:rsidR="001F7921" w:rsidRDefault="00580B36">
            <w:r>
              <w:t>Testing / Results Graph</w:t>
            </w:r>
          </w:p>
        </w:tc>
        <w:tc>
          <w:tcPr>
            <w:tcW w:w="3120" w:type="dxa"/>
          </w:tcPr>
          <w:p w:rsidR="001F7921" w:rsidRDefault="00580B36">
            <w:r>
              <w:t>___</w:t>
            </w:r>
          </w:p>
        </w:tc>
      </w:tr>
    </w:tbl>
    <w:p w:rsidR="001F7921" w:rsidRPr="003D2C2D" w:rsidRDefault="00580B36">
      <w:pPr>
        <w:pStyle w:val="Heading1"/>
        <w:rPr>
          <w:color w:val="auto"/>
        </w:rPr>
      </w:pPr>
      <w:r w:rsidRPr="003D2C2D">
        <w:rPr>
          <w:color w:val="auto"/>
        </w:rPr>
        <w:t>LIST OF TABLES</w:t>
      </w:r>
    </w:p>
    <w:tbl>
      <w:tblPr>
        <w:tblStyle w:val="TableGrid"/>
        <w:tblW w:w="0" w:type="auto"/>
        <w:jc w:val="center"/>
        <w:tblLook w:val="04A0" w:firstRow="1" w:lastRow="0" w:firstColumn="1" w:lastColumn="0" w:noHBand="0" w:noVBand="1"/>
      </w:tblPr>
      <w:tblGrid>
        <w:gridCol w:w="3116"/>
        <w:gridCol w:w="3118"/>
        <w:gridCol w:w="3116"/>
      </w:tblGrid>
      <w:tr w:rsidR="001F7921">
        <w:trPr>
          <w:jc w:val="center"/>
        </w:trPr>
        <w:tc>
          <w:tcPr>
            <w:tcW w:w="3120" w:type="dxa"/>
          </w:tcPr>
          <w:p w:rsidR="001F7921" w:rsidRDefault="00580B36">
            <w:r>
              <w:rPr>
                <w:b/>
              </w:rPr>
              <w:t>Table No.</w:t>
            </w:r>
          </w:p>
        </w:tc>
        <w:tc>
          <w:tcPr>
            <w:tcW w:w="3120" w:type="dxa"/>
          </w:tcPr>
          <w:p w:rsidR="001F7921" w:rsidRDefault="00580B36">
            <w:r>
              <w:rPr>
                <w:b/>
              </w:rPr>
              <w:t>Table Name</w:t>
            </w:r>
          </w:p>
        </w:tc>
        <w:tc>
          <w:tcPr>
            <w:tcW w:w="3120" w:type="dxa"/>
          </w:tcPr>
          <w:p w:rsidR="001F7921" w:rsidRDefault="00580B36">
            <w:r>
              <w:rPr>
                <w:b/>
              </w:rPr>
              <w:t>Page No.</w:t>
            </w:r>
          </w:p>
        </w:tc>
      </w:tr>
      <w:tr w:rsidR="001F7921">
        <w:trPr>
          <w:jc w:val="center"/>
        </w:trPr>
        <w:tc>
          <w:tcPr>
            <w:tcW w:w="3120" w:type="dxa"/>
          </w:tcPr>
          <w:p w:rsidR="001F7921" w:rsidRDefault="00580B36">
            <w:r>
              <w:t>3.1</w:t>
            </w:r>
          </w:p>
        </w:tc>
        <w:tc>
          <w:tcPr>
            <w:tcW w:w="3120" w:type="dxa"/>
          </w:tcPr>
          <w:p w:rsidR="001F7921" w:rsidRDefault="00580B36">
            <w:r>
              <w:t>Stakeholder Requirements</w:t>
            </w:r>
          </w:p>
        </w:tc>
        <w:tc>
          <w:tcPr>
            <w:tcW w:w="3120" w:type="dxa"/>
          </w:tcPr>
          <w:p w:rsidR="001F7921" w:rsidRDefault="00580B36">
            <w:r>
              <w:t>___</w:t>
            </w:r>
          </w:p>
        </w:tc>
      </w:tr>
      <w:tr w:rsidR="001F7921">
        <w:trPr>
          <w:jc w:val="center"/>
        </w:trPr>
        <w:tc>
          <w:tcPr>
            <w:tcW w:w="3120" w:type="dxa"/>
          </w:tcPr>
          <w:p w:rsidR="001F7921" w:rsidRDefault="00580B36">
            <w:r>
              <w:t>3.2</w:t>
            </w:r>
          </w:p>
        </w:tc>
        <w:tc>
          <w:tcPr>
            <w:tcW w:w="3120" w:type="dxa"/>
          </w:tcPr>
          <w:p w:rsidR="001F7921" w:rsidRDefault="00580B36">
            <w:r>
              <w:t>Functional and Non-Functional Requirements</w:t>
            </w:r>
          </w:p>
        </w:tc>
        <w:tc>
          <w:tcPr>
            <w:tcW w:w="3120" w:type="dxa"/>
          </w:tcPr>
          <w:p w:rsidR="001F7921" w:rsidRDefault="00580B36">
            <w:r>
              <w:t>___</w:t>
            </w:r>
          </w:p>
        </w:tc>
      </w:tr>
      <w:tr w:rsidR="001F7921">
        <w:trPr>
          <w:jc w:val="center"/>
        </w:trPr>
        <w:tc>
          <w:tcPr>
            <w:tcW w:w="3120" w:type="dxa"/>
          </w:tcPr>
          <w:p w:rsidR="001F7921" w:rsidRDefault="00580B36">
            <w:r>
              <w:t>3.3</w:t>
            </w:r>
          </w:p>
        </w:tc>
        <w:tc>
          <w:tcPr>
            <w:tcW w:w="3120" w:type="dxa"/>
          </w:tcPr>
          <w:p w:rsidR="001F7921" w:rsidRDefault="00580B36">
            <w:r>
              <w:t>Design Specifications</w:t>
            </w:r>
          </w:p>
        </w:tc>
        <w:tc>
          <w:tcPr>
            <w:tcW w:w="3120" w:type="dxa"/>
          </w:tcPr>
          <w:p w:rsidR="001F7921" w:rsidRDefault="00580B36">
            <w:r>
              <w:t>___</w:t>
            </w:r>
          </w:p>
        </w:tc>
      </w:tr>
      <w:tr w:rsidR="001F7921">
        <w:trPr>
          <w:jc w:val="center"/>
        </w:trPr>
        <w:tc>
          <w:tcPr>
            <w:tcW w:w="3120" w:type="dxa"/>
          </w:tcPr>
          <w:p w:rsidR="001F7921" w:rsidRDefault="00580B36">
            <w:r>
              <w:t>3.4</w:t>
            </w:r>
          </w:p>
        </w:tc>
        <w:tc>
          <w:tcPr>
            <w:tcW w:w="3120" w:type="dxa"/>
          </w:tcPr>
          <w:p w:rsidR="001F7921" w:rsidRDefault="00580B36">
            <w:r>
              <w:t>Alternative Evaluation Matrix</w:t>
            </w:r>
          </w:p>
        </w:tc>
        <w:tc>
          <w:tcPr>
            <w:tcW w:w="3120" w:type="dxa"/>
          </w:tcPr>
          <w:p w:rsidR="001F7921" w:rsidRDefault="00580B36">
            <w:r>
              <w:t>___</w:t>
            </w:r>
          </w:p>
        </w:tc>
      </w:tr>
      <w:tr w:rsidR="001F7921">
        <w:trPr>
          <w:jc w:val="center"/>
        </w:trPr>
        <w:tc>
          <w:tcPr>
            <w:tcW w:w="3120" w:type="dxa"/>
          </w:tcPr>
          <w:p w:rsidR="001F7921" w:rsidRDefault="00580B36">
            <w:r>
              <w:t>3.5</w:t>
            </w:r>
          </w:p>
        </w:tc>
        <w:tc>
          <w:tcPr>
            <w:tcW w:w="3120" w:type="dxa"/>
          </w:tcPr>
          <w:p w:rsidR="001F7921" w:rsidRDefault="00580B36">
            <w:r>
              <w:t>Risk Register</w:t>
            </w:r>
          </w:p>
        </w:tc>
        <w:tc>
          <w:tcPr>
            <w:tcW w:w="3120" w:type="dxa"/>
          </w:tcPr>
          <w:p w:rsidR="001F7921" w:rsidRDefault="00580B36">
            <w:r>
              <w:t>___</w:t>
            </w:r>
          </w:p>
        </w:tc>
      </w:tr>
      <w:tr w:rsidR="001F7921">
        <w:trPr>
          <w:jc w:val="center"/>
        </w:trPr>
        <w:tc>
          <w:tcPr>
            <w:tcW w:w="3120" w:type="dxa"/>
          </w:tcPr>
          <w:p w:rsidR="001F7921" w:rsidRDefault="00580B36">
            <w:r>
              <w:t>4.1</w:t>
            </w:r>
          </w:p>
        </w:tc>
        <w:tc>
          <w:tcPr>
            <w:tcW w:w="3120" w:type="dxa"/>
          </w:tcPr>
          <w:p w:rsidR="001F7921" w:rsidRDefault="00580B36">
            <w:r>
              <w:t>Test Plan and Verification</w:t>
            </w:r>
          </w:p>
        </w:tc>
        <w:tc>
          <w:tcPr>
            <w:tcW w:w="3120" w:type="dxa"/>
          </w:tcPr>
          <w:p w:rsidR="001F7921" w:rsidRDefault="00580B36">
            <w:r>
              <w:t>___</w:t>
            </w:r>
          </w:p>
        </w:tc>
      </w:tr>
      <w:tr w:rsidR="001F7921">
        <w:trPr>
          <w:jc w:val="center"/>
        </w:trPr>
        <w:tc>
          <w:tcPr>
            <w:tcW w:w="3120" w:type="dxa"/>
          </w:tcPr>
          <w:p w:rsidR="001F7921" w:rsidRDefault="00580B36">
            <w:r>
              <w:t>4.2</w:t>
            </w:r>
          </w:p>
        </w:tc>
        <w:tc>
          <w:tcPr>
            <w:tcW w:w="3120" w:type="dxa"/>
          </w:tcPr>
          <w:p w:rsidR="001F7921" w:rsidRDefault="00580B36">
            <w:r>
              <w:t>Objective Achievement</w:t>
            </w:r>
          </w:p>
        </w:tc>
        <w:tc>
          <w:tcPr>
            <w:tcW w:w="3120" w:type="dxa"/>
          </w:tcPr>
          <w:p w:rsidR="001F7921" w:rsidRDefault="00580B36">
            <w:r>
              <w:t>___</w:t>
            </w:r>
          </w:p>
        </w:tc>
      </w:tr>
      <w:tr w:rsidR="001F7921">
        <w:trPr>
          <w:jc w:val="center"/>
        </w:trPr>
        <w:tc>
          <w:tcPr>
            <w:tcW w:w="3120" w:type="dxa"/>
          </w:tcPr>
          <w:p w:rsidR="001F7921" w:rsidRDefault="00580B36">
            <w:r>
              <w:t>4.3</w:t>
            </w:r>
          </w:p>
        </w:tc>
        <w:tc>
          <w:tcPr>
            <w:tcW w:w="3120" w:type="dxa"/>
          </w:tcPr>
          <w:p w:rsidR="001F7921" w:rsidRDefault="00580B36">
            <w:r>
              <w:t>Project Budget</w:t>
            </w:r>
          </w:p>
        </w:tc>
        <w:tc>
          <w:tcPr>
            <w:tcW w:w="3120" w:type="dxa"/>
          </w:tcPr>
          <w:p w:rsidR="001F7921" w:rsidRDefault="00580B36">
            <w:r>
              <w:t>___</w:t>
            </w:r>
          </w:p>
        </w:tc>
      </w:tr>
    </w:tbl>
    <w:p w:rsidR="001F7921" w:rsidRPr="003D2C2D" w:rsidRDefault="00580B36">
      <w:pPr>
        <w:pStyle w:val="Heading1"/>
        <w:rPr>
          <w:color w:val="auto"/>
        </w:rPr>
      </w:pPr>
      <w:r w:rsidRPr="003D2C2D">
        <w:rPr>
          <w:color w:val="auto"/>
        </w:rPr>
        <w:lastRenderedPageBreak/>
        <w:t>LIST OF ABBREVIATIONS / SYMBOLS</w:t>
      </w:r>
    </w:p>
    <w:tbl>
      <w:tblPr>
        <w:tblStyle w:val="TableGrid"/>
        <w:tblW w:w="0" w:type="auto"/>
        <w:jc w:val="center"/>
        <w:tblLook w:val="04A0" w:firstRow="1" w:lastRow="0" w:firstColumn="1" w:lastColumn="0" w:noHBand="0" w:noVBand="1"/>
      </w:tblPr>
      <w:tblGrid>
        <w:gridCol w:w="3117"/>
        <w:gridCol w:w="3117"/>
        <w:gridCol w:w="3116"/>
      </w:tblGrid>
      <w:tr w:rsidR="001F7921">
        <w:trPr>
          <w:jc w:val="center"/>
        </w:trPr>
        <w:tc>
          <w:tcPr>
            <w:tcW w:w="3120" w:type="dxa"/>
          </w:tcPr>
          <w:p w:rsidR="001F7921" w:rsidRDefault="00580B36">
            <w:r>
              <w:rPr>
                <w:b/>
              </w:rPr>
              <w:t>Symbol / Abbreviation</w:t>
            </w:r>
          </w:p>
        </w:tc>
        <w:tc>
          <w:tcPr>
            <w:tcW w:w="3120" w:type="dxa"/>
          </w:tcPr>
          <w:p w:rsidR="001F7921" w:rsidRDefault="00580B36">
            <w:r>
              <w:rPr>
                <w:b/>
              </w:rPr>
              <w:t>Description</w:t>
            </w:r>
          </w:p>
        </w:tc>
        <w:tc>
          <w:tcPr>
            <w:tcW w:w="3120" w:type="dxa"/>
          </w:tcPr>
          <w:p w:rsidR="001F7921" w:rsidRDefault="00580B36">
            <w:r>
              <w:rPr>
                <w:b/>
              </w:rPr>
              <w:t>Unit</w:t>
            </w:r>
          </w:p>
        </w:tc>
      </w:tr>
      <w:tr w:rsidR="001F7921">
        <w:trPr>
          <w:jc w:val="center"/>
        </w:trPr>
        <w:tc>
          <w:tcPr>
            <w:tcW w:w="3120" w:type="dxa"/>
          </w:tcPr>
          <w:p w:rsidR="001F7921" w:rsidRDefault="00580B36">
            <w:r>
              <w:t>UI</w:t>
            </w:r>
          </w:p>
        </w:tc>
        <w:tc>
          <w:tcPr>
            <w:tcW w:w="3120" w:type="dxa"/>
          </w:tcPr>
          <w:p w:rsidR="001F7921" w:rsidRDefault="00580B36">
            <w:r>
              <w:t>User Interface</w:t>
            </w:r>
          </w:p>
        </w:tc>
        <w:tc>
          <w:tcPr>
            <w:tcW w:w="3120" w:type="dxa"/>
          </w:tcPr>
          <w:p w:rsidR="001F7921" w:rsidRDefault="00580B36">
            <w:r>
              <w:t>-</w:t>
            </w:r>
          </w:p>
        </w:tc>
      </w:tr>
      <w:tr w:rsidR="001F7921">
        <w:trPr>
          <w:jc w:val="center"/>
        </w:trPr>
        <w:tc>
          <w:tcPr>
            <w:tcW w:w="3120" w:type="dxa"/>
          </w:tcPr>
          <w:p w:rsidR="001F7921" w:rsidRDefault="00580B36">
            <w:r>
              <w:t>UX</w:t>
            </w:r>
          </w:p>
        </w:tc>
        <w:tc>
          <w:tcPr>
            <w:tcW w:w="3120" w:type="dxa"/>
          </w:tcPr>
          <w:p w:rsidR="001F7921" w:rsidRDefault="00580B36">
            <w:r>
              <w:t>User Experience</w:t>
            </w:r>
          </w:p>
        </w:tc>
        <w:tc>
          <w:tcPr>
            <w:tcW w:w="3120" w:type="dxa"/>
          </w:tcPr>
          <w:p w:rsidR="001F7921" w:rsidRDefault="00580B36">
            <w:r>
              <w:t>-</w:t>
            </w:r>
          </w:p>
        </w:tc>
      </w:tr>
      <w:tr w:rsidR="001F7921">
        <w:trPr>
          <w:jc w:val="center"/>
        </w:trPr>
        <w:tc>
          <w:tcPr>
            <w:tcW w:w="3120" w:type="dxa"/>
          </w:tcPr>
          <w:p w:rsidR="001F7921" w:rsidRDefault="00580B36">
            <w:r>
              <w:t>DB</w:t>
            </w:r>
          </w:p>
        </w:tc>
        <w:tc>
          <w:tcPr>
            <w:tcW w:w="3120" w:type="dxa"/>
          </w:tcPr>
          <w:p w:rsidR="001F7921" w:rsidRDefault="00580B36">
            <w:r>
              <w:t>Database</w:t>
            </w:r>
          </w:p>
        </w:tc>
        <w:tc>
          <w:tcPr>
            <w:tcW w:w="3120" w:type="dxa"/>
          </w:tcPr>
          <w:p w:rsidR="001F7921" w:rsidRDefault="00580B36">
            <w:r>
              <w:t>-</w:t>
            </w:r>
          </w:p>
        </w:tc>
      </w:tr>
      <w:tr w:rsidR="001F7921">
        <w:trPr>
          <w:jc w:val="center"/>
        </w:trPr>
        <w:tc>
          <w:tcPr>
            <w:tcW w:w="3120" w:type="dxa"/>
          </w:tcPr>
          <w:p w:rsidR="001F7921" w:rsidRDefault="00580B36">
            <w:r>
              <w:t>API</w:t>
            </w:r>
          </w:p>
        </w:tc>
        <w:tc>
          <w:tcPr>
            <w:tcW w:w="3120" w:type="dxa"/>
          </w:tcPr>
          <w:p w:rsidR="001F7921" w:rsidRDefault="00580B36">
            <w:r>
              <w:t>Application Programming Interface</w:t>
            </w:r>
          </w:p>
        </w:tc>
        <w:tc>
          <w:tcPr>
            <w:tcW w:w="3120" w:type="dxa"/>
          </w:tcPr>
          <w:p w:rsidR="001F7921" w:rsidRDefault="00580B36">
            <w:r>
              <w:t>-</w:t>
            </w:r>
          </w:p>
        </w:tc>
      </w:tr>
      <w:tr w:rsidR="001F7921">
        <w:trPr>
          <w:jc w:val="center"/>
        </w:trPr>
        <w:tc>
          <w:tcPr>
            <w:tcW w:w="3120" w:type="dxa"/>
          </w:tcPr>
          <w:p w:rsidR="001F7921" w:rsidRDefault="00580B36">
            <w:r>
              <w:t>CRUD</w:t>
            </w:r>
          </w:p>
        </w:tc>
        <w:tc>
          <w:tcPr>
            <w:tcW w:w="3120" w:type="dxa"/>
          </w:tcPr>
          <w:p w:rsidR="001F7921" w:rsidRDefault="00580B36">
            <w:r>
              <w:t>Create, Read, Update, Delete</w:t>
            </w:r>
          </w:p>
        </w:tc>
        <w:tc>
          <w:tcPr>
            <w:tcW w:w="3120" w:type="dxa"/>
          </w:tcPr>
          <w:p w:rsidR="001F7921" w:rsidRDefault="00580B36">
            <w:r>
              <w:t>-</w:t>
            </w:r>
          </w:p>
        </w:tc>
      </w:tr>
      <w:tr w:rsidR="001F7921">
        <w:trPr>
          <w:jc w:val="center"/>
        </w:trPr>
        <w:tc>
          <w:tcPr>
            <w:tcW w:w="3120" w:type="dxa"/>
          </w:tcPr>
          <w:p w:rsidR="001F7921" w:rsidRDefault="00580B36">
            <w:r>
              <w:t>RBAC</w:t>
            </w:r>
          </w:p>
        </w:tc>
        <w:tc>
          <w:tcPr>
            <w:tcW w:w="3120" w:type="dxa"/>
          </w:tcPr>
          <w:p w:rsidR="001F7921" w:rsidRDefault="00580B36">
            <w:r>
              <w:t>Role-Based Access Control</w:t>
            </w:r>
          </w:p>
        </w:tc>
        <w:tc>
          <w:tcPr>
            <w:tcW w:w="3120" w:type="dxa"/>
          </w:tcPr>
          <w:p w:rsidR="001F7921" w:rsidRDefault="00580B36">
            <w:r>
              <w:t>-</w:t>
            </w:r>
          </w:p>
        </w:tc>
      </w:tr>
      <w:tr w:rsidR="001F7921">
        <w:trPr>
          <w:jc w:val="center"/>
        </w:trPr>
        <w:tc>
          <w:tcPr>
            <w:tcW w:w="3120" w:type="dxa"/>
          </w:tcPr>
          <w:p w:rsidR="001F7921" w:rsidRDefault="00580B36">
            <w:r>
              <w:t>URL</w:t>
            </w:r>
          </w:p>
        </w:tc>
        <w:tc>
          <w:tcPr>
            <w:tcW w:w="3120" w:type="dxa"/>
          </w:tcPr>
          <w:p w:rsidR="001F7921" w:rsidRDefault="00580B36">
            <w:r>
              <w:t>Uniform Resource Locator</w:t>
            </w:r>
          </w:p>
        </w:tc>
        <w:tc>
          <w:tcPr>
            <w:tcW w:w="3120" w:type="dxa"/>
          </w:tcPr>
          <w:p w:rsidR="001F7921" w:rsidRDefault="00580B36">
            <w:r>
              <w:t>-</w:t>
            </w:r>
          </w:p>
        </w:tc>
      </w:tr>
    </w:tbl>
    <w:p w:rsidR="001F7921" w:rsidRDefault="00580B36">
      <w:r>
        <w:br w:type="page"/>
      </w:r>
    </w:p>
    <w:p w:rsidR="001F7921" w:rsidRPr="003D2C2D" w:rsidRDefault="00580B36" w:rsidP="009968AC">
      <w:pPr>
        <w:pStyle w:val="Heading1"/>
        <w:spacing w:line="360" w:lineRule="auto"/>
        <w:jc w:val="both"/>
        <w:rPr>
          <w:color w:val="auto"/>
        </w:rPr>
      </w:pPr>
      <w:r w:rsidRPr="003D2C2D">
        <w:rPr>
          <w:color w:val="auto"/>
        </w:rPr>
        <w:lastRenderedPageBreak/>
        <w:t>CHAPTER 1: INTRODUCTION AND ENGINEERING PROBLEM</w:t>
      </w:r>
    </w:p>
    <w:p w:rsidR="001F7921" w:rsidRPr="003D2C2D" w:rsidRDefault="00580B36" w:rsidP="009968AC">
      <w:pPr>
        <w:pStyle w:val="Heading2"/>
        <w:spacing w:line="360" w:lineRule="auto"/>
        <w:jc w:val="both"/>
        <w:rPr>
          <w:color w:val="auto"/>
        </w:rPr>
      </w:pPr>
      <w:r w:rsidRPr="003D2C2D">
        <w:rPr>
          <w:color w:val="auto"/>
        </w:rPr>
        <w:t>1.1 Background</w:t>
      </w:r>
    </w:p>
    <w:p w:rsidR="001F7921" w:rsidRDefault="00580B36" w:rsidP="009968AC">
      <w:pPr>
        <w:spacing w:after="120" w:line="360" w:lineRule="auto"/>
        <w:jc w:val="both"/>
      </w:pPr>
      <w:r>
        <w:t>Pet care and animal welfare services increasingly depend on digital information systems for storing records, sharing pet information, and coordinating services. However, pet health information, adoption listings, and lost-and-found reports are frequently maintained in separate systems or informal communication channels. This fragmentation can result in incomplete records, repeated data entry, delayed communication, and difficulty tracking the current status of a pet.</w:t>
      </w:r>
    </w:p>
    <w:p w:rsidR="001F7921" w:rsidRDefault="00580B36" w:rsidP="009968AC">
      <w:pPr>
        <w:spacing w:after="120" w:line="360" w:lineRule="auto"/>
        <w:jc w:val="both"/>
      </w:pPr>
      <w:r>
        <w:t>The proposed project develops an integrated portal that brings these related activities into one structured platform. The system supports pet owners, adopters, shelters or animal welfare organizations, and administrators through role-based features. The design focuses on accessibility, data consistency, privacy, maintainability, and reliable status tracking.</w:t>
      </w:r>
    </w:p>
    <w:p w:rsidR="001F7921" w:rsidRPr="003D2C2D" w:rsidRDefault="00580B36" w:rsidP="009968AC">
      <w:pPr>
        <w:pStyle w:val="Heading2"/>
        <w:spacing w:line="360" w:lineRule="auto"/>
        <w:jc w:val="both"/>
        <w:rPr>
          <w:color w:val="auto"/>
        </w:rPr>
      </w:pPr>
      <w:r w:rsidRPr="003D2C2D">
        <w:rPr>
          <w:color w:val="auto"/>
        </w:rPr>
        <w:t>1.2 Need for the Project</w:t>
      </w:r>
    </w:p>
    <w:p w:rsidR="001F7921" w:rsidRDefault="00580B36" w:rsidP="009968AC">
      <w:pPr>
        <w:spacing w:after="120" w:line="360" w:lineRule="auto"/>
        <w:jc w:val="both"/>
      </w:pPr>
      <w:r>
        <w:t>The project is needed because users require a single location to maintain pet information and respond quickly to adoption or lost-and-found situations. Existing approaches may depend on social-media posts, spreadsheets, paper records, or multiple unrelated applications. These approaches can make it difficult to verify information, update records consistently, and search for relevant cases. From an engineering perspective, the project provides an opportunity to integrate database management, authentication, search, notification workflows, responsive UI design, and system testing in one application.</w:t>
      </w:r>
    </w:p>
    <w:p w:rsidR="001F7921" w:rsidRPr="003D2C2D" w:rsidRDefault="00580B36" w:rsidP="009968AC">
      <w:pPr>
        <w:pStyle w:val="Heading2"/>
        <w:spacing w:line="360" w:lineRule="auto"/>
        <w:jc w:val="both"/>
        <w:rPr>
          <w:color w:val="auto"/>
        </w:rPr>
      </w:pPr>
      <w:r w:rsidRPr="003D2C2D">
        <w:rPr>
          <w:color w:val="auto"/>
        </w:rPr>
        <w:t>1.3 Problem Statement</w:t>
      </w:r>
    </w:p>
    <w:p w:rsidR="001F7921" w:rsidRDefault="00580B36" w:rsidP="009968AC">
      <w:pPr>
        <w:spacing w:after="120" w:line="360" w:lineRule="auto"/>
        <w:jc w:val="both"/>
      </w:pPr>
      <w:r>
        <w:t>There is a need for a centralized and reliable software system that can manage pet health information, adoption listings and requests, and lost-and-found cases while maintaining data consistency, access control, usability, and timely status updates. The system must support multiple user roles and interacting workflows under practical constraints such as limited development resources, privacy requirements, data quality, and the need for a simple user experience.</w:t>
      </w:r>
    </w:p>
    <w:p w:rsidR="001F7921" w:rsidRPr="003D2C2D" w:rsidRDefault="00580B36" w:rsidP="009968AC">
      <w:pPr>
        <w:pStyle w:val="Heading2"/>
        <w:spacing w:line="360" w:lineRule="auto"/>
        <w:jc w:val="both"/>
        <w:rPr>
          <w:color w:val="auto"/>
        </w:rPr>
      </w:pPr>
      <w:r w:rsidRPr="003D2C2D">
        <w:rPr>
          <w:color w:val="auto"/>
        </w:rPr>
        <w:t>1.4 Project Aim</w:t>
      </w:r>
    </w:p>
    <w:p w:rsidR="001F7921" w:rsidRDefault="00580B36" w:rsidP="009968AC">
      <w:pPr>
        <w:spacing w:after="120" w:line="360" w:lineRule="auto"/>
        <w:jc w:val="both"/>
      </w:pPr>
      <w:r>
        <w:t>To design and develop an integrated web-based portal that provides centralized pet care and health management, pet adoption coordination, and lost-and-found pet management.</w:t>
      </w:r>
    </w:p>
    <w:p w:rsidR="001F7921" w:rsidRPr="003D2C2D" w:rsidRDefault="00580B36" w:rsidP="009968AC">
      <w:pPr>
        <w:pStyle w:val="Heading2"/>
        <w:spacing w:line="360" w:lineRule="auto"/>
        <w:jc w:val="both"/>
        <w:rPr>
          <w:color w:val="auto"/>
        </w:rPr>
      </w:pPr>
      <w:r w:rsidRPr="003D2C2D">
        <w:rPr>
          <w:color w:val="auto"/>
        </w:rPr>
        <w:lastRenderedPageBreak/>
        <w:t>1.5 Project Objectives</w:t>
      </w:r>
    </w:p>
    <w:p w:rsidR="001F7921" w:rsidRDefault="00580B36" w:rsidP="009968AC">
      <w:pPr>
        <w:spacing w:after="120" w:line="360" w:lineRule="auto"/>
        <w:jc w:val="both"/>
      </w:pPr>
      <w:r>
        <w:t>• To design a secure user registration, login, and role-based access mechanism.</w:t>
      </w:r>
    </w:p>
    <w:p w:rsidR="001F7921" w:rsidRDefault="00580B36" w:rsidP="009968AC">
      <w:pPr>
        <w:spacing w:after="120" w:line="360" w:lineRule="auto"/>
        <w:jc w:val="both"/>
      </w:pPr>
      <w:r>
        <w:t>• To develop a Pet Care &amp; Health Management module for maintaining pet profiles, vaccination details, medical records, and reminders.</w:t>
      </w:r>
    </w:p>
    <w:p w:rsidR="001F7921" w:rsidRDefault="00580B36" w:rsidP="009968AC">
      <w:pPr>
        <w:spacing w:after="120" w:line="360" w:lineRule="auto"/>
        <w:jc w:val="both"/>
      </w:pPr>
      <w:r>
        <w:t>• To develop an adoption management workflow for publishing pet profiles, searching available pets, and handling adoption requests.</w:t>
      </w:r>
    </w:p>
    <w:p w:rsidR="001F7921" w:rsidRDefault="00580B36" w:rsidP="009968AC">
      <w:pPr>
        <w:spacing w:after="120" w:line="360" w:lineRule="auto"/>
        <w:jc w:val="both"/>
      </w:pPr>
      <w:r>
        <w:t>• To develop a lost-and-found management workflow for reporting missing or found pets and tracking case status.</w:t>
      </w:r>
    </w:p>
    <w:p w:rsidR="001F7921" w:rsidRDefault="00580B36" w:rsidP="009968AC">
      <w:pPr>
        <w:spacing w:after="120" w:line="360" w:lineRule="auto"/>
        <w:jc w:val="both"/>
      </w:pPr>
      <w:r>
        <w:t>• To design a centralized database that maintains consistent user, pet, health, adoption, and case information.</w:t>
      </w:r>
    </w:p>
    <w:p w:rsidR="001F7921" w:rsidRDefault="00580B36" w:rsidP="009968AC">
      <w:pPr>
        <w:spacing w:after="120" w:line="360" w:lineRule="auto"/>
        <w:jc w:val="both"/>
      </w:pPr>
      <w:r>
        <w:t>• To test the integrated system for functionality, usability, reliability, and performance.</w:t>
      </w:r>
    </w:p>
    <w:p w:rsidR="001F7921" w:rsidRPr="003D2C2D" w:rsidRDefault="00580B36" w:rsidP="009968AC">
      <w:pPr>
        <w:pStyle w:val="Heading2"/>
        <w:spacing w:line="360" w:lineRule="auto"/>
        <w:jc w:val="both"/>
        <w:rPr>
          <w:color w:val="auto"/>
        </w:rPr>
      </w:pPr>
      <w:r w:rsidRPr="003D2C2D">
        <w:rPr>
          <w:color w:val="auto"/>
        </w:rPr>
        <w:t>1.6 Scope</w:t>
      </w:r>
    </w:p>
    <w:p w:rsidR="001F7921" w:rsidRDefault="00580B36" w:rsidP="009968AC">
      <w:pPr>
        <w:spacing w:after="120" w:line="360" w:lineRule="auto"/>
        <w:jc w:val="both"/>
      </w:pPr>
      <w:r>
        <w:t>Included: user management, pet profiles, health records, vaccination information, adoption listings and requests, lost-and-found reports, search/filtering, status updates, administrator functions, database storage, and system testing.</w:t>
      </w:r>
    </w:p>
    <w:p w:rsidR="001F7921" w:rsidRDefault="00580B36" w:rsidP="009968AC">
      <w:pPr>
        <w:spacing w:after="120" w:line="360" w:lineRule="auto"/>
        <w:jc w:val="both"/>
      </w:pPr>
      <w:r>
        <w:t>Excluded: professional veterinary diagnosis, emergency medical treatment, physical shelter operations, guaranteed pet identification, and direct legal ownership verification. The system provides information-management support and does not replace veterinary or animal-welfare professionals.</w:t>
      </w:r>
    </w:p>
    <w:p w:rsidR="001F7921" w:rsidRDefault="00580B36" w:rsidP="009968AC">
      <w:pPr>
        <w:spacing w:after="120" w:line="360" w:lineRule="auto"/>
        <w:jc w:val="both"/>
      </w:pPr>
      <w:r>
        <w:t>Assumptions include internet availability, user-provided information being reasonably accurate, authorized access to protected functions, and availability of required hosting/database resources.</w:t>
      </w:r>
    </w:p>
    <w:p w:rsidR="001F7921" w:rsidRPr="003D2C2D" w:rsidRDefault="00580B36" w:rsidP="009968AC">
      <w:pPr>
        <w:pStyle w:val="Heading2"/>
        <w:spacing w:line="360" w:lineRule="auto"/>
        <w:jc w:val="both"/>
        <w:rPr>
          <w:color w:val="auto"/>
        </w:rPr>
      </w:pPr>
      <w:r w:rsidRPr="003D2C2D">
        <w:rPr>
          <w:color w:val="auto"/>
        </w:rPr>
        <w:t>1.7 Expected Engineering Outcome</w:t>
      </w:r>
    </w:p>
    <w:p w:rsidR="001F7921" w:rsidRDefault="00580B36" w:rsidP="009968AC">
      <w:pPr>
        <w:spacing w:after="120" w:line="360" w:lineRule="auto"/>
        <w:jc w:val="both"/>
      </w:pPr>
      <w:r>
        <w:t>The expected outcome is a functional prototype web portal with integrated modules, a structured relational database, responsive user interfaces, role-based access control, searchable records, and tested workflows for pet care, adoption, and lost-and-found management.</w:t>
      </w:r>
    </w:p>
    <w:p w:rsidR="001F7921" w:rsidRPr="003D2C2D" w:rsidRDefault="00580B36" w:rsidP="009968AC">
      <w:pPr>
        <w:pStyle w:val="Heading1"/>
        <w:spacing w:line="360" w:lineRule="auto"/>
        <w:jc w:val="both"/>
        <w:rPr>
          <w:color w:val="auto"/>
        </w:rPr>
      </w:pPr>
      <w:r w:rsidRPr="003D2C2D">
        <w:rPr>
          <w:color w:val="auto"/>
        </w:rPr>
        <w:lastRenderedPageBreak/>
        <w:t>CHAPTER 2: LITERATURE REVIEW AND EXISTING SOLUTIONS</w:t>
      </w:r>
    </w:p>
    <w:p w:rsidR="001F7921" w:rsidRPr="003D2C2D" w:rsidRDefault="00580B36" w:rsidP="009968AC">
      <w:pPr>
        <w:pStyle w:val="Heading2"/>
        <w:spacing w:line="360" w:lineRule="auto"/>
        <w:jc w:val="both"/>
        <w:rPr>
          <w:color w:val="auto"/>
        </w:rPr>
      </w:pPr>
      <w:r w:rsidRPr="003D2C2D">
        <w:rPr>
          <w:color w:val="auto"/>
        </w:rPr>
        <w:t>2.1 Review Method</w:t>
      </w:r>
    </w:p>
    <w:p w:rsidR="001F7921" w:rsidRDefault="00580B36" w:rsidP="009968AC">
      <w:pPr>
        <w:spacing w:after="120" w:line="360" w:lineRule="auto"/>
        <w:jc w:val="both"/>
      </w:pPr>
      <w:r>
        <w:t>Relevant work can be identified through academic databases, software documentation, animal-welfare technology resources, and existing pet-management platforms. The review should focus on digital pet health records, adoption management systems, missing-pet reporting, database-driven portals, authentication, privacy, and user-interface design.</w:t>
      </w:r>
    </w:p>
    <w:p w:rsidR="001F7921" w:rsidRPr="003D2C2D" w:rsidRDefault="00580B36" w:rsidP="009968AC">
      <w:pPr>
        <w:pStyle w:val="Heading2"/>
        <w:spacing w:line="360" w:lineRule="auto"/>
        <w:jc w:val="both"/>
        <w:rPr>
          <w:color w:val="auto"/>
        </w:rPr>
      </w:pPr>
      <w:r w:rsidRPr="003D2C2D">
        <w:rPr>
          <w:color w:val="auto"/>
        </w:rPr>
        <w:t>2.2 Review of Existing Work</w:t>
      </w:r>
    </w:p>
    <w:p w:rsidR="001F7921" w:rsidRDefault="00580B36" w:rsidP="009968AC">
      <w:pPr>
        <w:spacing w:after="120" w:line="360" w:lineRule="auto"/>
        <w:jc w:val="both"/>
      </w:pPr>
      <w:r>
        <w:t>Existing pet-management applications generally focus on one or two functions, such as health tracking, adoption listings, or community reporting. Health-oriented applications commonly provide pet profiles and reminders, while adoption platforms emphasize searchable listings and communication between organizations and adopters. Lost-pet services typically provide location-based reporting and community alerts. These approaches demonstrate the value of digital records but also reveal opportunities for integrating related workflows into one platform.</w:t>
      </w:r>
    </w:p>
    <w:p w:rsidR="001F7921" w:rsidRPr="003D2C2D" w:rsidRDefault="00580B36" w:rsidP="009968AC">
      <w:pPr>
        <w:pStyle w:val="Heading2"/>
        <w:spacing w:line="360" w:lineRule="auto"/>
        <w:rPr>
          <w:color w:val="auto"/>
        </w:rPr>
      </w:pPr>
      <w:r w:rsidRPr="003D2C2D">
        <w:rPr>
          <w:color w:val="auto"/>
        </w:rPr>
        <w:t>2.3 Comparative Analysis</w:t>
      </w:r>
    </w:p>
    <w:tbl>
      <w:tblPr>
        <w:tblStyle w:val="TableGrid"/>
        <w:tblW w:w="0" w:type="auto"/>
        <w:tblLook w:val="04A0" w:firstRow="1" w:lastRow="0" w:firstColumn="1" w:lastColumn="0" w:noHBand="0" w:noVBand="1"/>
      </w:tblPr>
      <w:tblGrid>
        <w:gridCol w:w="2336"/>
        <w:gridCol w:w="2338"/>
        <w:gridCol w:w="2338"/>
        <w:gridCol w:w="2338"/>
      </w:tblGrid>
      <w:tr w:rsidR="001F7921" w:rsidTr="009968AC">
        <w:tc>
          <w:tcPr>
            <w:tcW w:w="2340" w:type="dxa"/>
          </w:tcPr>
          <w:p w:rsidR="001F7921" w:rsidRDefault="00580B36" w:rsidP="009968AC">
            <w:pPr>
              <w:spacing w:line="360" w:lineRule="auto"/>
            </w:pPr>
            <w:r>
              <w:rPr>
                <w:b/>
              </w:rPr>
              <w:t>Existing Approach</w:t>
            </w:r>
          </w:p>
        </w:tc>
        <w:tc>
          <w:tcPr>
            <w:tcW w:w="2340" w:type="dxa"/>
          </w:tcPr>
          <w:p w:rsidR="001F7921" w:rsidRDefault="00580B36" w:rsidP="009968AC">
            <w:pPr>
              <w:spacing w:line="360" w:lineRule="auto"/>
            </w:pPr>
            <w:r>
              <w:rPr>
                <w:b/>
              </w:rPr>
              <w:t>Advantages</w:t>
            </w:r>
          </w:p>
        </w:tc>
        <w:tc>
          <w:tcPr>
            <w:tcW w:w="2340" w:type="dxa"/>
          </w:tcPr>
          <w:p w:rsidR="001F7921" w:rsidRDefault="00580B36" w:rsidP="009968AC">
            <w:pPr>
              <w:spacing w:line="360" w:lineRule="auto"/>
            </w:pPr>
            <w:r>
              <w:rPr>
                <w:b/>
              </w:rPr>
              <w:t>Limitations</w:t>
            </w:r>
          </w:p>
        </w:tc>
        <w:tc>
          <w:tcPr>
            <w:tcW w:w="2340" w:type="dxa"/>
          </w:tcPr>
          <w:p w:rsidR="001F7921" w:rsidRDefault="00580B36" w:rsidP="009968AC">
            <w:pPr>
              <w:spacing w:line="360" w:lineRule="auto"/>
            </w:pPr>
            <w:r>
              <w:rPr>
                <w:b/>
              </w:rPr>
              <w:t>Relevance</w:t>
            </w:r>
          </w:p>
        </w:tc>
      </w:tr>
      <w:tr w:rsidR="001F7921" w:rsidTr="009968AC">
        <w:tc>
          <w:tcPr>
            <w:tcW w:w="2340" w:type="dxa"/>
          </w:tcPr>
          <w:p w:rsidR="001F7921" w:rsidRDefault="00580B36" w:rsidP="009968AC">
            <w:pPr>
              <w:spacing w:line="360" w:lineRule="auto"/>
            </w:pPr>
            <w:r>
              <w:t>Manual / paper records</w:t>
            </w:r>
          </w:p>
        </w:tc>
        <w:tc>
          <w:tcPr>
            <w:tcW w:w="2340" w:type="dxa"/>
          </w:tcPr>
          <w:p w:rsidR="001F7921" w:rsidRDefault="00580B36" w:rsidP="009968AC">
            <w:pPr>
              <w:spacing w:line="360" w:lineRule="auto"/>
            </w:pPr>
            <w:r>
              <w:t>Simple and inexpensive</w:t>
            </w:r>
          </w:p>
        </w:tc>
        <w:tc>
          <w:tcPr>
            <w:tcW w:w="2340" w:type="dxa"/>
          </w:tcPr>
          <w:p w:rsidR="001F7921" w:rsidRDefault="00580B36" w:rsidP="009968AC">
            <w:pPr>
              <w:spacing w:line="360" w:lineRule="auto"/>
            </w:pPr>
            <w:r>
              <w:t>Difficult to search, update and share</w:t>
            </w:r>
          </w:p>
        </w:tc>
        <w:tc>
          <w:tcPr>
            <w:tcW w:w="2340" w:type="dxa"/>
          </w:tcPr>
          <w:p w:rsidR="001F7921" w:rsidRDefault="00580B36" w:rsidP="009968AC">
            <w:pPr>
              <w:spacing w:line="360" w:lineRule="auto"/>
            </w:pPr>
            <w:r>
              <w:t>Shows need for digital records</w:t>
            </w:r>
          </w:p>
        </w:tc>
      </w:tr>
      <w:tr w:rsidR="001F7921" w:rsidTr="009968AC">
        <w:tc>
          <w:tcPr>
            <w:tcW w:w="2340" w:type="dxa"/>
          </w:tcPr>
          <w:p w:rsidR="001F7921" w:rsidRDefault="00580B36" w:rsidP="009968AC">
            <w:pPr>
              <w:spacing w:line="360" w:lineRule="auto"/>
            </w:pPr>
            <w:r>
              <w:t>Social-media reporting</w:t>
            </w:r>
          </w:p>
        </w:tc>
        <w:tc>
          <w:tcPr>
            <w:tcW w:w="2340" w:type="dxa"/>
          </w:tcPr>
          <w:p w:rsidR="001F7921" w:rsidRDefault="00580B36" w:rsidP="009968AC">
            <w:pPr>
              <w:spacing w:line="360" w:lineRule="auto"/>
            </w:pPr>
            <w:r>
              <w:t>Fast community reach</w:t>
            </w:r>
          </w:p>
        </w:tc>
        <w:tc>
          <w:tcPr>
            <w:tcW w:w="2340" w:type="dxa"/>
          </w:tcPr>
          <w:p w:rsidR="001F7921" w:rsidRDefault="00580B36" w:rsidP="009968AC">
            <w:pPr>
              <w:spacing w:line="360" w:lineRule="auto"/>
            </w:pPr>
            <w:r>
              <w:t>Unstructured data, difficult tracking</w:t>
            </w:r>
          </w:p>
        </w:tc>
        <w:tc>
          <w:tcPr>
            <w:tcW w:w="2340" w:type="dxa"/>
          </w:tcPr>
          <w:p w:rsidR="001F7921" w:rsidRDefault="00580B36" w:rsidP="009968AC">
            <w:pPr>
              <w:spacing w:line="360" w:lineRule="auto"/>
            </w:pPr>
            <w:r>
              <w:t>Useful for awareness but weak for structured case management</w:t>
            </w:r>
          </w:p>
        </w:tc>
      </w:tr>
      <w:tr w:rsidR="001F7921" w:rsidTr="009968AC">
        <w:tc>
          <w:tcPr>
            <w:tcW w:w="2340" w:type="dxa"/>
          </w:tcPr>
          <w:p w:rsidR="001F7921" w:rsidRDefault="00580B36" w:rsidP="009968AC">
            <w:pPr>
              <w:spacing w:line="360" w:lineRule="auto"/>
            </w:pPr>
            <w:r>
              <w:t>Single-purpose pet apps</w:t>
            </w:r>
          </w:p>
        </w:tc>
        <w:tc>
          <w:tcPr>
            <w:tcW w:w="2340" w:type="dxa"/>
          </w:tcPr>
          <w:p w:rsidR="001F7921" w:rsidRDefault="00580B36" w:rsidP="009968AC">
            <w:pPr>
              <w:spacing w:line="360" w:lineRule="auto"/>
            </w:pPr>
            <w:r>
              <w:t>Focused functionality</w:t>
            </w:r>
          </w:p>
        </w:tc>
        <w:tc>
          <w:tcPr>
            <w:tcW w:w="2340" w:type="dxa"/>
          </w:tcPr>
          <w:p w:rsidR="001F7921" w:rsidRDefault="00580B36" w:rsidP="009968AC">
            <w:pPr>
              <w:spacing w:line="360" w:lineRule="auto"/>
            </w:pPr>
            <w:r>
              <w:t>Limited integration across services</w:t>
            </w:r>
          </w:p>
        </w:tc>
        <w:tc>
          <w:tcPr>
            <w:tcW w:w="2340" w:type="dxa"/>
          </w:tcPr>
          <w:p w:rsidR="001F7921" w:rsidRDefault="00580B36" w:rsidP="009968AC">
            <w:pPr>
              <w:spacing w:line="360" w:lineRule="auto"/>
            </w:pPr>
            <w:r>
              <w:t>Provides design ideas for individual modules</w:t>
            </w:r>
          </w:p>
        </w:tc>
      </w:tr>
      <w:tr w:rsidR="001F7921" w:rsidTr="009968AC">
        <w:tc>
          <w:tcPr>
            <w:tcW w:w="2340" w:type="dxa"/>
          </w:tcPr>
          <w:p w:rsidR="001F7921" w:rsidRDefault="00580B36" w:rsidP="009968AC">
            <w:pPr>
              <w:spacing w:line="360" w:lineRule="auto"/>
            </w:pPr>
            <w:r>
              <w:t>Proposed integrated portal</w:t>
            </w:r>
          </w:p>
        </w:tc>
        <w:tc>
          <w:tcPr>
            <w:tcW w:w="2340" w:type="dxa"/>
          </w:tcPr>
          <w:p w:rsidR="001F7921" w:rsidRDefault="00580B36" w:rsidP="009968AC">
            <w:pPr>
              <w:spacing w:line="360" w:lineRule="auto"/>
            </w:pPr>
            <w:r>
              <w:t>Centralized data and workflows</w:t>
            </w:r>
          </w:p>
        </w:tc>
        <w:tc>
          <w:tcPr>
            <w:tcW w:w="2340" w:type="dxa"/>
          </w:tcPr>
          <w:p w:rsidR="001F7921" w:rsidRDefault="00580B36" w:rsidP="009968AC">
            <w:pPr>
              <w:spacing w:line="360" w:lineRule="auto"/>
            </w:pPr>
            <w:r>
              <w:t>Requires development, maintenance and user adoption</w:t>
            </w:r>
          </w:p>
        </w:tc>
        <w:tc>
          <w:tcPr>
            <w:tcW w:w="2340" w:type="dxa"/>
          </w:tcPr>
          <w:p w:rsidR="001F7921" w:rsidRDefault="00580B36" w:rsidP="009968AC">
            <w:pPr>
              <w:spacing w:line="360" w:lineRule="auto"/>
            </w:pPr>
            <w:r>
              <w:t>Addresses integration gap</w:t>
            </w:r>
          </w:p>
        </w:tc>
      </w:tr>
    </w:tbl>
    <w:p w:rsidR="001F7921" w:rsidRPr="003D2C2D" w:rsidRDefault="00580B36" w:rsidP="009968AC">
      <w:pPr>
        <w:pStyle w:val="Heading2"/>
        <w:spacing w:line="360" w:lineRule="auto"/>
        <w:jc w:val="both"/>
        <w:rPr>
          <w:color w:val="auto"/>
        </w:rPr>
      </w:pPr>
      <w:r w:rsidRPr="003D2C2D">
        <w:rPr>
          <w:color w:val="auto"/>
        </w:rPr>
        <w:lastRenderedPageBreak/>
        <w:t>2.4 Research / Engineering Gap</w:t>
      </w:r>
    </w:p>
    <w:p w:rsidR="001F7921" w:rsidRDefault="00580B36" w:rsidP="009968AC">
      <w:pPr>
        <w:spacing w:after="120" w:line="360" w:lineRule="auto"/>
        <w:jc w:val="both"/>
      </w:pPr>
      <w:r>
        <w:t>A practical gap exists between separate pet-care, adoption, and lost-and-found workflows. Information may need to be entered repeatedly, and the status of a pet may not be synchronized across activities. The proposed system addresses this engineering gap by using shared pet and user records with connected workflows.</w:t>
      </w:r>
    </w:p>
    <w:p w:rsidR="001F7921" w:rsidRPr="003D2C2D" w:rsidRDefault="00580B36" w:rsidP="009968AC">
      <w:pPr>
        <w:pStyle w:val="Heading2"/>
        <w:spacing w:line="360" w:lineRule="auto"/>
        <w:jc w:val="both"/>
        <w:rPr>
          <w:color w:val="auto"/>
        </w:rPr>
      </w:pPr>
      <w:r w:rsidRPr="003D2C2D">
        <w:rPr>
          <w:color w:val="auto"/>
        </w:rPr>
        <w:t>2.5 Proposed Contribution</w:t>
      </w:r>
    </w:p>
    <w:p w:rsidR="001F7921" w:rsidRDefault="00580B36" w:rsidP="009968AC">
      <w:pPr>
        <w:spacing w:after="120" w:line="360" w:lineRule="auto"/>
        <w:jc w:val="both"/>
      </w:pPr>
      <w:r>
        <w:t>The project contributes an integrated database-driven portal that connects pet health information, adoption management, and lost-and-found reporting. The design emphasizes modularity, role-based access, structured data, searchable records, and clear status transitions.</w:t>
      </w:r>
    </w:p>
    <w:p w:rsidR="001F7921" w:rsidRPr="003D2C2D" w:rsidRDefault="00580B36" w:rsidP="009968AC">
      <w:pPr>
        <w:pStyle w:val="Heading1"/>
        <w:spacing w:line="360" w:lineRule="auto"/>
        <w:jc w:val="both"/>
        <w:rPr>
          <w:color w:val="auto"/>
        </w:rPr>
      </w:pPr>
      <w:r w:rsidRPr="003D2C2D">
        <w:rPr>
          <w:color w:val="auto"/>
        </w:rPr>
        <w:t>CHAPTER 3: ENGINEERING DESIGN &amp; TRADE-OFFS, SUSTAINABILITY, ETHICS, SAFETY, RISK &amp; SECURITY</w:t>
      </w:r>
    </w:p>
    <w:p w:rsidR="001F7921" w:rsidRDefault="00580B36" w:rsidP="009968AC">
      <w:pPr>
        <w:pStyle w:val="Heading2"/>
        <w:spacing w:line="360" w:lineRule="auto"/>
        <w:jc w:val="both"/>
      </w:pPr>
      <w:r w:rsidRPr="003D2C2D">
        <w:rPr>
          <w:color w:val="auto"/>
        </w:rPr>
        <w:t>3.1 Requirements</w:t>
      </w:r>
    </w:p>
    <w:tbl>
      <w:tblPr>
        <w:tblStyle w:val="TableGrid"/>
        <w:tblW w:w="0" w:type="auto"/>
        <w:jc w:val="center"/>
        <w:tblLook w:val="04A0" w:firstRow="1" w:lastRow="0" w:firstColumn="1" w:lastColumn="0" w:noHBand="0" w:noVBand="1"/>
      </w:tblPr>
      <w:tblGrid>
        <w:gridCol w:w="4675"/>
        <w:gridCol w:w="4675"/>
      </w:tblGrid>
      <w:tr w:rsidR="001F7921">
        <w:trPr>
          <w:jc w:val="center"/>
        </w:trPr>
        <w:tc>
          <w:tcPr>
            <w:tcW w:w="4680" w:type="dxa"/>
          </w:tcPr>
          <w:p w:rsidR="001F7921" w:rsidRDefault="00580B36" w:rsidP="009968AC">
            <w:pPr>
              <w:spacing w:line="360" w:lineRule="auto"/>
            </w:pPr>
            <w:r>
              <w:rPr>
                <w:b/>
              </w:rPr>
              <w:t>Stakeholder / User</w:t>
            </w:r>
          </w:p>
        </w:tc>
        <w:tc>
          <w:tcPr>
            <w:tcW w:w="4680" w:type="dxa"/>
          </w:tcPr>
          <w:p w:rsidR="001F7921" w:rsidRDefault="00580B36" w:rsidP="009968AC">
            <w:pPr>
              <w:spacing w:line="360" w:lineRule="auto"/>
            </w:pPr>
            <w:r>
              <w:rPr>
                <w:b/>
              </w:rPr>
              <w:t>Requirement</w:t>
            </w:r>
          </w:p>
        </w:tc>
      </w:tr>
      <w:tr w:rsidR="001F7921">
        <w:trPr>
          <w:jc w:val="center"/>
        </w:trPr>
        <w:tc>
          <w:tcPr>
            <w:tcW w:w="4680" w:type="dxa"/>
          </w:tcPr>
          <w:p w:rsidR="001F7921" w:rsidRDefault="00580B36" w:rsidP="009968AC">
            <w:pPr>
              <w:spacing w:line="360" w:lineRule="auto"/>
            </w:pPr>
            <w:r>
              <w:t>Pet Owner</w:t>
            </w:r>
          </w:p>
        </w:tc>
        <w:tc>
          <w:tcPr>
            <w:tcW w:w="4680" w:type="dxa"/>
          </w:tcPr>
          <w:p w:rsidR="001F7921" w:rsidRDefault="00580B36" w:rsidP="009968AC">
            <w:pPr>
              <w:spacing w:line="360" w:lineRule="auto"/>
            </w:pPr>
            <w:r>
              <w:t>Create and manage pet profile and health information; receive reminders.</w:t>
            </w:r>
          </w:p>
        </w:tc>
      </w:tr>
      <w:tr w:rsidR="001F7921">
        <w:trPr>
          <w:jc w:val="center"/>
        </w:trPr>
        <w:tc>
          <w:tcPr>
            <w:tcW w:w="4680" w:type="dxa"/>
          </w:tcPr>
          <w:p w:rsidR="001F7921" w:rsidRDefault="00580B36" w:rsidP="009968AC">
            <w:pPr>
              <w:spacing w:line="360" w:lineRule="auto"/>
            </w:pPr>
            <w:r>
              <w:t>Adopter</w:t>
            </w:r>
          </w:p>
        </w:tc>
        <w:tc>
          <w:tcPr>
            <w:tcW w:w="4680" w:type="dxa"/>
          </w:tcPr>
          <w:p w:rsidR="001F7921" w:rsidRDefault="00580B36" w:rsidP="009968AC">
            <w:pPr>
              <w:spacing w:line="360" w:lineRule="auto"/>
            </w:pPr>
            <w:r>
              <w:t>Search available pets, view details, and submit adoption requests.</w:t>
            </w:r>
          </w:p>
        </w:tc>
      </w:tr>
      <w:tr w:rsidR="001F7921">
        <w:trPr>
          <w:jc w:val="center"/>
        </w:trPr>
        <w:tc>
          <w:tcPr>
            <w:tcW w:w="4680" w:type="dxa"/>
          </w:tcPr>
          <w:p w:rsidR="001F7921" w:rsidRDefault="00580B36" w:rsidP="009968AC">
            <w:pPr>
              <w:spacing w:line="360" w:lineRule="auto"/>
            </w:pPr>
            <w:r>
              <w:t>Shelter / Welfare Organization</w:t>
            </w:r>
          </w:p>
        </w:tc>
        <w:tc>
          <w:tcPr>
            <w:tcW w:w="4680" w:type="dxa"/>
          </w:tcPr>
          <w:p w:rsidR="001F7921" w:rsidRDefault="00580B36" w:rsidP="009968AC">
            <w:pPr>
              <w:spacing w:line="360" w:lineRule="auto"/>
            </w:pPr>
            <w:r>
              <w:t>Publish adoption profiles and manage requests.</w:t>
            </w:r>
          </w:p>
        </w:tc>
      </w:tr>
      <w:tr w:rsidR="001F7921">
        <w:trPr>
          <w:jc w:val="center"/>
        </w:trPr>
        <w:tc>
          <w:tcPr>
            <w:tcW w:w="4680" w:type="dxa"/>
          </w:tcPr>
          <w:p w:rsidR="001F7921" w:rsidRDefault="00580B36" w:rsidP="009968AC">
            <w:pPr>
              <w:spacing w:line="360" w:lineRule="auto"/>
            </w:pPr>
            <w:r>
              <w:t>Lost &amp; Found Reporter</w:t>
            </w:r>
          </w:p>
        </w:tc>
        <w:tc>
          <w:tcPr>
            <w:tcW w:w="4680" w:type="dxa"/>
          </w:tcPr>
          <w:p w:rsidR="001F7921" w:rsidRDefault="00580B36" w:rsidP="009968AC">
            <w:pPr>
              <w:spacing w:line="360" w:lineRule="auto"/>
            </w:pPr>
            <w:r>
              <w:t>Report missing/found pets and update case information.</w:t>
            </w:r>
          </w:p>
        </w:tc>
      </w:tr>
      <w:tr w:rsidR="001F7921">
        <w:trPr>
          <w:jc w:val="center"/>
        </w:trPr>
        <w:tc>
          <w:tcPr>
            <w:tcW w:w="4680" w:type="dxa"/>
          </w:tcPr>
          <w:p w:rsidR="001F7921" w:rsidRDefault="00580B36" w:rsidP="009968AC">
            <w:pPr>
              <w:spacing w:line="360" w:lineRule="auto"/>
            </w:pPr>
            <w:r>
              <w:t>Administrator</w:t>
            </w:r>
          </w:p>
        </w:tc>
        <w:tc>
          <w:tcPr>
            <w:tcW w:w="4680" w:type="dxa"/>
          </w:tcPr>
          <w:p w:rsidR="001F7921" w:rsidRDefault="00580B36" w:rsidP="009968AC">
            <w:pPr>
              <w:spacing w:line="360" w:lineRule="auto"/>
            </w:pPr>
            <w:r>
              <w:t>Manage users, records, reports, and system-level settings.</w:t>
            </w:r>
          </w:p>
        </w:tc>
      </w:tr>
      <w:tr w:rsidR="001F7921">
        <w:trPr>
          <w:jc w:val="center"/>
        </w:trPr>
        <w:tc>
          <w:tcPr>
            <w:tcW w:w="4680" w:type="dxa"/>
          </w:tcPr>
          <w:p w:rsidR="001F7921" w:rsidRDefault="00580B36" w:rsidP="009968AC">
            <w:pPr>
              <w:spacing w:line="360" w:lineRule="auto"/>
            </w:pPr>
            <w:r>
              <w:rPr>
                <w:b/>
              </w:rPr>
              <w:t>Requirement Type</w:t>
            </w:r>
          </w:p>
        </w:tc>
        <w:tc>
          <w:tcPr>
            <w:tcW w:w="4680" w:type="dxa"/>
          </w:tcPr>
          <w:p w:rsidR="001F7921" w:rsidRDefault="00580B36" w:rsidP="009968AC">
            <w:pPr>
              <w:spacing w:line="360" w:lineRule="auto"/>
            </w:pPr>
            <w:r>
              <w:rPr>
                <w:b/>
              </w:rPr>
              <w:t>Measurable Target</w:t>
            </w:r>
          </w:p>
        </w:tc>
      </w:tr>
      <w:tr w:rsidR="001F7921">
        <w:trPr>
          <w:jc w:val="center"/>
        </w:trPr>
        <w:tc>
          <w:tcPr>
            <w:tcW w:w="4680" w:type="dxa"/>
          </w:tcPr>
          <w:p w:rsidR="001F7921" w:rsidRDefault="00580B36" w:rsidP="009968AC">
            <w:pPr>
              <w:spacing w:line="360" w:lineRule="auto"/>
            </w:pPr>
            <w:r>
              <w:t>Functional</w:t>
            </w:r>
          </w:p>
        </w:tc>
        <w:tc>
          <w:tcPr>
            <w:tcW w:w="4680" w:type="dxa"/>
          </w:tcPr>
          <w:p w:rsidR="001F7921" w:rsidRDefault="00580B36" w:rsidP="009968AC">
            <w:pPr>
              <w:spacing w:line="360" w:lineRule="auto"/>
            </w:pPr>
            <w:r>
              <w:t>Core workflows complete successfully in system testing.</w:t>
            </w:r>
          </w:p>
        </w:tc>
      </w:tr>
      <w:tr w:rsidR="001F7921">
        <w:trPr>
          <w:jc w:val="center"/>
        </w:trPr>
        <w:tc>
          <w:tcPr>
            <w:tcW w:w="4680" w:type="dxa"/>
          </w:tcPr>
          <w:p w:rsidR="001F7921" w:rsidRDefault="00580B36" w:rsidP="009968AC">
            <w:pPr>
              <w:spacing w:line="360" w:lineRule="auto"/>
            </w:pPr>
            <w:r>
              <w:t>Functional</w:t>
            </w:r>
          </w:p>
        </w:tc>
        <w:tc>
          <w:tcPr>
            <w:tcW w:w="4680" w:type="dxa"/>
          </w:tcPr>
          <w:p w:rsidR="001F7921" w:rsidRDefault="00580B36" w:rsidP="009968AC">
            <w:pPr>
              <w:spacing w:line="360" w:lineRule="auto"/>
            </w:pPr>
            <w:r>
              <w:t>Users can create, view, update and manage permitted records.</w:t>
            </w:r>
          </w:p>
        </w:tc>
      </w:tr>
      <w:tr w:rsidR="001F7921">
        <w:trPr>
          <w:jc w:val="center"/>
        </w:trPr>
        <w:tc>
          <w:tcPr>
            <w:tcW w:w="4680" w:type="dxa"/>
          </w:tcPr>
          <w:p w:rsidR="001F7921" w:rsidRDefault="00580B36" w:rsidP="009968AC">
            <w:pPr>
              <w:spacing w:line="360" w:lineRule="auto"/>
            </w:pPr>
            <w:r>
              <w:lastRenderedPageBreak/>
              <w:t>Non-Functional</w:t>
            </w:r>
          </w:p>
        </w:tc>
        <w:tc>
          <w:tcPr>
            <w:tcW w:w="4680" w:type="dxa"/>
          </w:tcPr>
          <w:p w:rsidR="001F7921" w:rsidRDefault="00580B36" w:rsidP="009968AC">
            <w:pPr>
              <w:spacing w:line="360" w:lineRule="auto"/>
            </w:pPr>
            <w:r>
              <w:t>Responsive interface across common desktop/mobile screen sizes.</w:t>
            </w:r>
          </w:p>
        </w:tc>
      </w:tr>
      <w:tr w:rsidR="001F7921">
        <w:trPr>
          <w:jc w:val="center"/>
        </w:trPr>
        <w:tc>
          <w:tcPr>
            <w:tcW w:w="4680" w:type="dxa"/>
          </w:tcPr>
          <w:p w:rsidR="001F7921" w:rsidRDefault="00580B36" w:rsidP="009968AC">
            <w:pPr>
              <w:spacing w:line="360" w:lineRule="auto"/>
            </w:pPr>
            <w:r>
              <w:t>Non-Functional</w:t>
            </w:r>
          </w:p>
        </w:tc>
        <w:tc>
          <w:tcPr>
            <w:tcW w:w="4680" w:type="dxa"/>
          </w:tcPr>
          <w:p w:rsidR="001F7921" w:rsidRDefault="00580B36" w:rsidP="009968AC">
            <w:pPr>
              <w:spacing w:line="360" w:lineRule="auto"/>
            </w:pPr>
            <w:r>
              <w:t>Role-based access prevents unauthorized management functions.</w:t>
            </w:r>
          </w:p>
        </w:tc>
      </w:tr>
      <w:tr w:rsidR="001F7921">
        <w:trPr>
          <w:jc w:val="center"/>
        </w:trPr>
        <w:tc>
          <w:tcPr>
            <w:tcW w:w="4680" w:type="dxa"/>
          </w:tcPr>
          <w:p w:rsidR="001F7921" w:rsidRDefault="00580B36" w:rsidP="009968AC">
            <w:pPr>
              <w:spacing w:line="360" w:lineRule="auto"/>
            </w:pPr>
            <w:r>
              <w:t>Non-Functional</w:t>
            </w:r>
          </w:p>
        </w:tc>
        <w:tc>
          <w:tcPr>
            <w:tcW w:w="4680" w:type="dxa"/>
          </w:tcPr>
          <w:p w:rsidR="001F7921" w:rsidRDefault="00580B36" w:rsidP="009968AC">
            <w:pPr>
              <w:spacing w:line="360" w:lineRule="auto"/>
            </w:pPr>
            <w:r>
              <w:t>Database maintains referential and validation constraints.</w:t>
            </w:r>
          </w:p>
        </w:tc>
      </w:tr>
    </w:tbl>
    <w:p w:rsidR="001F7921" w:rsidRPr="003D2C2D" w:rsidRDefault="00580B36" w:rsidP="009968AC">
      <w:pPr>
        <w:pStyle w:val="Heading2"/>
        <w:spacing w:line="360" w:lineRule="auto"/>
        <w:jc w:val="both"/>
        <w:rPr>
          <w:color w:val="auto"/>
        </w:rPr>
      </w:pPr>
      <w:r w:rsidRPr="003D2C2D">
        <w:rPr>
          <w:color w:val="auto"/>
        </w:rPr>
        <w:t>3.2 Constraints &amp; Applicable Standards</w:t>
      </w:r>
    </w:p>
    <w:tbl>
      <w:tblPr>
        <w:tblStyle w:val="TableGrid"/>
        <w:tblW w:w="0" w:type="auto"/>
        <w:jc w:val="center"/>
        <w:tblLook w:val="04A0" w:firstRow="1" w:lastRow="0" w:firstColumn="1" w:lastColumn="0" w:noHBand="0" w:noVBand="1"/>
      </w:tblPr>
      <w:tblGrid>
        <w:gridCol w:w="3116"/>
        <w:gridCol w:w="3117"/>
        <w:gridCol w:w="3117"/>
      </w:tblGrid>
      <w:tr w:rsidR="001F7921">
        <w:trPr>
          <w:jc w:val="center"/>
        </w:trPr>
        <w:tc>
          <w:tcPr>
            <w:tcW w:w="3120" w:type="dxa"/>
          </w:tcPr>
          <w:p w:rsidR="001F7921" w:rsidRDefault="00580B36" w:rsidP="009968AC">
            <w:pPr>
              <w:spacing w:line="360" w:lineRule="auto"/>
            </w:pPr>
            <w:r>
              <w:rPr>
                <w:b/>
              </w:rPr>
              <w:t>Standard / Code</w:t>
            </w:r>
          </w:p>
        </w:tc>
        <w:tc>
          <w:tcPr>
            <w:tcW w:w="3120" w:type="dxa"/>
          </w:tcPr>
          <w:p w:rsidR="001F7921" w:rsidRDefault="00580B36" w:rsidP="009968AC">
            <w:pPr>
              <w:spacing w:line="360" w:lineRule="auto"/>
            </w:pPr>
            <w:r>
              <w:rPr>
                <w:b/>
              </w:rPr>
              <w:t>Requirement</w:t>
            </w:r>
          </w:p>
        </w:tc>
        <w:tc>
          <w:tcPr>
            <w:tcW w:w="3120" w:type="dxa"/>
          </w:tcPr>
          <w:p w:rsidR="001F7921" w:rsidRDefault="00580B36" w:rsidP="009968AC">
            <w:pPr>
              <w:spacing w:line="360" w:lineRule="auto"/>
            </w:pPr>
            <w:r>
              <w:rPr>
                <w:b/>
              </w:rPr>
              <w:t>How Applied</w:t>
            </w:r>
          </w:p>
        </w:tc>
      </w:tr>
      <w:tr w:rsidR="001F7921">
        <w:trPr>
          <w:jc w:val="center"/>
        </w:trPr>
        <w:tc>
          <w:tcPr>
            <w:tcW w:w="3120" w:type="dxa"/>
          </w:tcPr>
          <w:p w:rsidR="001F7921" w:rsidRDefault="00580B36" w:rsidP="009968AC">
            <w:pPr>
              <w:spacing w:line="360" w:lineRule="auto"/>
            </w:pPr>
            <w:r>
              <w:t>OWASP Application Security Verification Standard (ASVS)</w:t>
            </w:r>
          </w:p>
        </w:tc>
        <w:tc>
          <w:tcPr>
            <w:tcW w:w="3120" w:type="dxa"/>
          </w:tcPr>
          <w:p w:rsidR="001F7921" w:rsidRDefault="00580B36" w:rsidP="009968AC">
            <w:pPr>
              <w:spacing w:line="360" w:lineRule="auto"/>
            </w:pPr>
            <w:r>
              <w:t>Web application security practices</w:t>
            </w:r>
          </w:p>
        </w:tc>
        <w:tc>
          <w:tcPr>
            <w:tcW w:w="3120" w:type="dxa"/>
          </w:tcPr>
          <w:p w:rsidR="001F7921" w:rsidRDefault="00580B36" w:rsidP="009968AC">
            <w:pPr>
              <w:spacing w:line="360" w:lineRule="auto"/>
            </w:pPr>
            <w:r>
              <w:t>Authentication, access control, input validation and secure data handling are considered.</w:t>
            </w:r>
          </w:p>
        </w:tc>
      </w:tr>
      <w:tr w:rsidR="001F7921">
        <w:trPr>
          <w:jc w:val="center"/>
        </w:trPr>
        <w:tc>
          <w:tcPr>
            <w:tcW w:w="3120" w:type="dxa"/>
          </w:tcPr>
          <w:p w:rsidR="001F7921" w:rsidRDefault="00580B36" w:rsidP="009968AC">
            <w:pPr>
              <w:spacing w:line="360" w:lineRule="auto"/>
            </w:pPr>
            <w:r>
              <w:t>ISO/IEC 25010</w:t>
            </w:r>
          </w:p>
        </w:tc>
        <w:tc>
          <w:tcPr>
            <w:tcW w:w="3120" w:type="dxa"/>
          </w:tcPr>
          <w:p w:rsidR="001F7921" w:rsidRDefault="00580B36" w:rsidP="009968AC">
            <w:pPr>
              <w:spacing w:line="360" w:lineRule="auto"/>
            </w:pPr>
            <w:r>
              <w:t>Software product quality model</w:t>
            </w:r>
          </w:p>
        </w:tc>
        <w:tc>
          <w:tcPr>
            <w:tcW w:w="3120" w:type="dxa"/>
          </w:tcPr>
          <w:p w:rsidR="001F7921" w:rsidRDefault="00580B36" w:rsidP="009968AC">
            <w:pPr>
              <w:spacing w:line="360" w:lineRule="auto"/>
            </w:pPr>
            <w:r>
              <w:t>Functionality, usability, reliability, security and maintainability guide evaluation.</w:t>
            </w:r>
          </w:p>
        </w:tc>
      </w:tr>
      <w:tr w:rsidR="001F7921">
        <w:trPr>
          <w:jc w:val="center"/>
        </w:trPr>
        <w:tc>
          <w:tcPr>
            <w:tcW w:w="3120" w:type="dxa"/>
          </w:tcPr>
          <w:p w:rsidR="001F7921" w:rsidRDefault="00580B36" w:rsidP="009968AC">
            <w:pPr>
              <w:spacing w:line="360" w:lineRule="auto"/>
            </w:pPr>
            <w:r>
              <w:t>Institutional academic integrity requirements</w:t>
            </w:r>
          </w:p>
        </w:tc>
        <w:tc>
          <w:tcPr>
            <w:tcW w:w="3120" w:type="dxa"/>
          </w:tcPr>
          <w:p w:rsidR="001F7921" w:rsidRDefault="00580B36" w:rsidP="009968AC">
            <w:pPr>
              <w:spacing w:line="360" w:lineRule="auto"/>
            </w:pPr>
            <w:r>
              <w:t>Accurate attribution and ethical project reporting</w:t>
            </w:r>
          </w:p>
        </w:tc>
        <w:tc>
          <w:tcPr>
            <w:tcW w:w="3120" w:type="dxa"/>
          </w:tcPr>
          <w:p w:rsidR="001F7921" w:rsidRDefault="00580B36" w:rsidP="009968AC">
            <w:pPr>
              <w:spacing w:line="360" w:lineRule="auto"/>
            </w:pPr>
            <w:r>
              <w:t>Sources, software, datasets and AI-assisted resources are acknowledged.</w:t>
            </w:r>
          </w:p>
        </w:tc>
      </w:tr>
    </w:tbl>
    <w:p w:rsidR="001F7921" w:rsidRPr="003D2C2D" w:rsidRDefault="00580B36">
      <w:pPr>
        <w:pStyle w:val="Heading2"/>
        <w:rPr>
          <w:color w:val="auto"/>
        </w:rPr>
      </w:pPr>
      <w:r w:rsidRPr="003D2C2D">
        <w:rPr>
          <w:color w:val="auto"/>
        </w:rPr>
        <w:t>3.3 Design Specifications</w:t>
      </w:r>
    </w:p>
    <w:tbl>
      <w:tblPr>
        <w:tblStyle w:val="TableGrid"/>
        <w:tblW w:w="0" w:type="auto"/>
        <w:jc w:val="center"/>
        <w:tblLook w:val="04A0" w:firstRow="1" w:lastRow="0" w:firstColumn="1" w:lastColumn="0" w:noHBand="0" w:noVBand="1"/>
      </w:tblPr>
      <w:tblGrid>
        <w:gridCol w:w="2338"/>
        <w:gridCol w:w="2338"/>
        <w:gridCol w:w="2337"/>
        <w:gridCol w:w="2337"/>
      </w:tblGrid>
      <w:tr w:rsidR="001F7921">
        <w:trPr>
          <w:jc w:val="center"/>
        </w:trPr>
        <w:tc>
          <w:tcPr>
            <w:tcW w:w="2340" w:type="dxa"/>
          </w:tcPr>
          <w:p w:rsidR="001F7921" w:rsidRDefault="00580B36" w:rsidP="000E1B23">
            <w:pPr>
              <w:spacing w:line="360" w:lineRule="auto"/>
            </w:pPr>
            <w:r>
              <w:rPr>
                <w:b/>
              </w:rPr>
              <w:t>Parameter</w:t>
            </w:r>
          </w:p>
        </w:tc>
        <w:tc>
          <w:tcPr>
            <w:tcW w:w="2340" w:type="dxa"/>
          </w:tcPr>
          <w:p w:rsidR="001F7921" w:rsidRDefault="00580B36" w:rsidP="000E1B23">
            <w:pPr>
              <w:spacing w:line="360" w:lineRule="auto"/>
            </w:pPr>
            <w:r>
              <w:rPr>
                <w:b/>
              </w:rPr>
              <w:t>Target / Requirement</w:t>
            </w:r>
          </w:p>
        </w:tc>
        <w:tc>
          <w:tcPr>
            <w:tcW w:w="2340" w:type="dxa"/>
          </w:tcPr>
          <w:p w:rsidR="001F7921" w:rsidRDefault="00580B36" w:rsidP="000E1B23">
            <w:pPr>
              <w:spacing w:line="360" w:lineRule="auto"/>
            </w:pPr>
            <w:r>
              <w:rPr>
                <w:b/>
              </w:rPr>
              <w:t>Unit</w:t>
            </w:r>
          </w:p>
        </w:tc>
        <w:tc>
          <w:tcPr>
            <w:tcW w:w="2340" w:type="dxa"/>
          </w:tcPr>
          <w:p w:rsidR="001F7921" w:rsidRDefault="00580B36" w:rsidP="000E1B23">
            <w:pPr>
              <w:spacing w:line="360" w:lineRule="auto"/>
            </w:pPr>
            <w:r>
              <w:rPr>
                <w:b/>
              </w:rPr>
              <w:t>Priority</w:t>
            </w:r>
          </w:p>
        </w:tc>
      </w:tr>
      <w:tr w:rsidR="001F7921">
        <w:trPr>
          <w:jc w:val="center"/>
        </w:trPr>
        <w:tc>
          <w:tcPr>
            <w:tcW w:w="2340" w:type="dxa"/>
          </w:tcPr>
          <w:p w:rsidR="001F7921" w:rsidRDefault="00580B36" w:rsidP="000E1B23">
            <w:pPr>
              <w:spacing w:line="360" w:lineRule="auto"/>
            </w:pPr>
            <w:r>
              <w:t>User authentication</w:t>
            </w:r>
          </w:p>
        </w:tc>
        <w:tc>
          <w:tcPr>
            <w:tcW w:w="2340" w:type="dxa"/>
          </w:tcPr>
          <w:p w:rsidR="001F7921" w:rsidRDefault="00580B36" w:rsidP="000E1B23">
            <w:pPr>
              <w:spacing w:line="360" w:lineRule="auto"/>
            </w:pPr>
            <w:r>
              <w:t>Secure login and role control</w:t>
            </w:r>
          </w:p>
        </w:tc>
        <w:tc>
          <w:tcPr>
            <w:tcW w:w="2340" w:type="dxa"/>
          </w:tcPr>
          <w:p w:rsidR="001F7921" w:rsidRDefault="00580B36" w:rsidP="000E1B23">
            <w:pPr>
              <w:spacing w:line="360" w:lineRule="auto"/>
            </w:pPr>
            <w:r>
              <w:t>system feature</w:t>
            </w:r>
          </w:p>
        </w:tc>
        <w:tc>
          <w:tcPr>
            <w:tcW w:w="2340" w:type="dxa"/>
          </w:tcPr>
          <w:p w:rsidR="001F7921" w:rsidRDefault="00580B36" w:rsidP="000E1B23">
            <w:pPr>
              <w:spacing w:line="360" w:lineRule="auto"/>
            </w:pPr>
            <w:r>
              <w:t>High</w:t>
            </w:r>
          </w:p>
        </w:tc>
      </w:tr>
      <w:tr w:rsidR="001F7921">
        <w:trPr>
          <w:jc w:val="center"/>
        </w:trPr>
        <w:tc>
          <w:tcPr>
            <w:tcW w:w="2340" w:type="dxa"/>
          </w:tcPr>
          <w:p w:rsidR="001F7921" w:rsidRDefault="00580B36" w:rsidP="000E1B23">
            <w:pPr>
              <w:spacing w:line="360" w:lineRule="auto"/>
            </w:pPr>
            <w:r>
              <w:t>Pet profile</w:t>
            </w:r>
          </w:p>
        </w:tc>
        <w:tc>
          <w:tcPr>
            <w:tcW w:w="2340" w:type="dxa"/>
          </w:tcPr>
          <w:p w:rsidR="001F7921" w:rsidRDefault="00580B36" w:rsidP="000E1B23">
            <w:pPr>
              <w:spacing w:line="360" w:lineRule="auto"/>
            </w:pPr>
            <w:r>
              <w:t>Name, species, breed, age, gender and image/details</w:t>
            </w:r>
          </w:p>
        </w:tc>
        <w:tc>
          <w:tcPr>
            <w:tcW w:w="2340" w:type="dxa"/>
          </w:tcPr>
          <w:p w:rsidR="001F7921" w:rsidRDefault="00580B36" w:rsidP="000E1B23">
            <w:pPr>
              <w:spacing w:line="360" w:lineRule="auto"/>
            </w:pPr>
            <w:r>
              <w:t>record</w:t>
            </w:r>
          </w:p>
        </w:tc>
        <w:tc>
          <w:tcPr>
            <w:tcW w:w="2340" w:type="dxa"/>
          </w:tcPr>
          <w:p w:rsidR="001F7921" w:rsidRDefault="00580B36" w:rsidP="000E1B23">
            <w:pPr>
              <w:spacing w:line="360" w:lineRule="auto"/>
            </w:pPr>
            <w:r>
              <w:t>High</w:t>
            </w:r>
          </w:p>
        </w:tc>
      </w:tr>
      <w:tr w:rsidR="001F7921">
        <w:trPr>
          <w:jc w:val="center"/>
        </w:trPr>
        <w:tc>
          <w:tcPr>
            <w:tcW w:w="2340" w:type="dxa"/>
          </w:tcPr>
          <w:p w:rsidR="001F7921" w:rsidRDefault="00580B36" w:rsidP="000E1B23">
            <w:pPr>
              <w:spacing w:line="360" w:lineRule="auto"/>
            </w:pPr>
            <w:r>
              <w:t>Health record</w:t>
            </w:r>
          </w:p>
        </w:tc>
        <w:tc>
          <w:tcPr>
            <w:tcW w:w="2340" w:type="dxa"/>
          </w:tcPr>
          <w:p w:rsidR="001F7921" w:rsidRDefault="00580B36" w:rsidP="000E1B23">
            <w:pPr>
              <w:spacing w:line="360" w:lineRule="auto"/>
            </w:pPr>
            <w:r>
              <w:t>Vaccination and medical-history fields</w:t>
            </w:r>
          </w:p>
        </w:tc>
        <w:tc>
          <w:tcPr>
            <w:tcW w:w="2340" w:type="dxa"/>
          </w:tcPr>
          <w:p w:rsidR="001F7921" w:rsidRDefault="00580B36" w:rsidP="000E1B23">
            <w:pPr>
              <w:spacing w:line="360" w:lineRule="auto"/>
            </w:pPr>
            <w:r>
              <w:t>record</w:t>
            </w:r>
          </w:p>
        </w:tc>
        <w:tc>
          <w:tcPr>
            <w:tcW w:w="2340" w:type="dxa"/>
          </w:tcPr>
          <w:p w:rsidR="001F7921" w:rsidRDefault="00580B36" w:rsidP="000E1B23">
            <w:pPr>
              <w:spacing w:line="360" w:lineRule="auto"/>
            </w:pPr>
            <w:r>
              <w:t>High</w:t>
            </w:r>
          </w:p>
        </w:tc>
      </w:tr>
      <w:tr w:rsidR="001F7921">
        <w:trPr>
          <w:jc w:val="center"/>
        </w:trPr>
        <w:tc>
          <w:tcPr>
            <w:tcW w:w="2340" w:type="dxa"/>
          </w:tcPr>
          <w:p w:rsidR="001F7921" w:rsidRDefault="00580B36" w:rsidP="000E1B23">
            <w:pPr>
              <w:spacing w:line="360" w:lineRule="auto"/>
            </w:pPr>
            <w:r>
              <w:t>Adoption workflow</w:t>
            </w:r>
          </w:p>
        </w:tc>
        <w:tc>
          <w:tcPr>
            <w:tcW w:w="2340" w:type="dxa"/>
          </w:tcPr>
          <w:p w:rsidR="001F7921" w:rsidRDefault="00580B36" w:rsidP="000E1B23">
            <w:pPr>
              <w:spacing w:line="360" w:lineRule="auto"/>
            </w:pPr>
            <w:r>
              <w:t>Listing → request → review → status</w:t>
            </w:r>
          </w:p>
        </w:tc>
        <w:tc>
          <w:tcPr>
            <w:tcW w:w="2340" w:type="dxa"/>
          </w:tcPr>
          <w:p w:rsidR="001F7921" w:rsidRDefault="00580B36" w:rsidP="000E1B23">
            <w:pPr>
              <w:spacing w:line="360" w:lineRule="auto"/>
            </w:pPr>
            <w:r>
              <w:t>workflow</w:t>
            </w:r>
          </w:p>
        </w:tc>
        <w:tc>
          <w:tcPr>
            <w:tcW w:w="2340" w:type="dxa"/>
          </w:tcPr>
          <w:p w:rsidR="001F7921" w:rsidRDefault="00580B36" w:rsidP="000E1B23">
            <w:pPr>
              <w:spacing w:line="360" w:lineRule="auto"/>
            </w:pPr>
            <w:r>
              <w:t>High</w:t>
            </w:r>
          </w:p>
        </w:tc>
      </w:tr>
      <w:tr w:rsidR="001F7921">
        <w:trPr>
          <w:jc w:val="center"/>
        </w:trPr>
        <w:tc>
          <w:tcPr>
            <w:tcW w:w="2340" w:type="dxa"/>
          </w:tcPr>
          <w:p w:rsidR="001F7921" w:rsidRDefault="00580B36" w:rsidP="000E1B23">
            <w:pPr>
              <w:spacing w:line="360" w:lineRule="auto"/>
            </w:pPr>
            <w:r>
              <w:lastRenderedPageBreak/>
              <w:t>Lost &amp; found workflow</w:t>
            </w:r>
          </w:p>
        </w:tc>
        <w:tc>
          <w:tcPr>
            <w:tcW w:w="2340" w:type="dxa"/>
          </w:tcPr>
          <w:p w:rsidR="001F7921" w:rsidRDefault="00580B36" w:rsidP="000E1B23">
            <w:pPr>
              <w:spacing w:line="360" w:lineRule="auto"/>
            </w:pPr>
            <w:r>
              <w:t>Report → search/match support → status update</w:t>
            </w:r>
          </w:p>
        </w:tc>
        <w:tc>
          <w:tcPr>
            <w:tcW w:w="2340" w:type="dxa"/>
          </w:tcPr>
          <w:p w:rsidR="001F7921" w:rsidRDefault="00580B36" w:rsidP="000E1B23">
            <w:pPr>
              <w:spacing w:line="360" w:lineRule="auto"/>
            </w:pPr>
            <w:r>
              <w:t>workflow</w:t>
            </w:r>
          </w:p>
        </w:tc>
        <w:tc>
          <w:tcPr>
            <w:tcW w:w="2340" w:type="dxa"/>
          </w:tcPr>
          <w:p w:rsidR="001F7921" w:rsidRDefault="00580B36" w:rsidP="000E1B23">
            <w:pPr>
              <w:spacing w:line="360" w:lineRule="auto"/>
            </w:pPr>
            <w:r>
              <w:t>High</w:t>
            </w:r>
          </w:p>
        </w:tc>
      </w:tr>
      <w:tr w:rsidR="001F7921">
        <w:trPr>
          <w:jc w:val="center"/>
        </w:trPr>
        <w:tc>
          <w:tcPr>
            <w:tcW w:w="2340" w:type="dxa"/>
          </w:tcPr>
          <w:p w:rsidR="001F7921" w:rsidRDefault="00580B36" w:rsidP="000E1B23">
            <w:pPr>
              <w:spacing w:line="360" w:lineRule="auto"/>
            </w:pPr>
            <w:r>
              <w:t>Database</w:t>
            </w:r>
          </w:p>
        </w:tc>
        <w:tc>
          <w:tcPr>
            <w:tcW w:w="2340" w:type="dxa"/>
          </w:tcPr>
          <w:p w:rsidR="001F7921" w:rsidRDefault="00580B36" w:rsidP="000E1B23">
            <w:pPr>
              <w:spacing w:line="360" w:lineRule="auto"/>
            </w:pPr>
            <w:r>
              <w:t>Centralized relational storage</w:t>
            </w:r>
          </w:p>
        </w:tc>
        <w:tc>
          <w:tcPr>
            <w:tcW w:w="2340" w:type="dxa"/>
          </w:tcPr>
          <w:p w:rsidR="001F7921" w:rsidRDefault="00580B36" w:rsidP="000E1B23">
            <w:pPr>
              <w:spacing w:line="360" w:lineRule="auto"/>
            </w:pPr>
            <w:r>
              <w:t>database</w:t>
            </w:r>
          </w:p>
        </w:tc>
        <w:tc>
          <w:tcPr>
            <w:tcW w:w="2340" w:type="dxa"/>
          </w:tcPr>
          <w:p w:rsidR="001F7921" w:rsidRDefault="00580B36" w:rsidP="000E1B23">
            <w:pPr>
              <w:spacing w:line="360" w:lineRule="auto"/>
            </w:pPr>
            <w:r>
              <w:t>High</w:t>
            </w:r>
          </w:p>
        </w:tc>
      </w:tr>
      <w:tr w:rsidR="001F7921">
        <w:trPr>
          <w:jc w:val="center"/>
        </w:trPr>
        <w:tc>
          <w:tcPr>
            <w:tcW w:w="2340" w:type="dxa"/>
          </w:tcPr>
          <w:p w:rsidR="001F7921" w:rsidRDefault="00580B36" w:rsidP="000E1B23">
            <w:pPr>
              <w:spacing w:line="360" w:lineRule="auto"/>
            </w:pPr>
            <w:r>
              <w:t>UI</w:t>
            </w:r>
          </w:p>
        </w:tc>
        <w:tc>
          <w:tcPr>
            <w:tcW w:w="2340" w:type="dxa"/>
          </w:tcPr>
          <w:p w:rsidR="001F7921" w:rsidRDefault="00580B36" w:rsidP="000E1B23">
            <w:pPr>
              <w:spacing w:line="360" w:lineRule="auto"/>
            </w:pPr>
            <w:r>
              <w:t>Responsive and easy to navigate</w:t>
            </w:r>
          </w:p>
        </w:tc>
        <w:tc>
          <w:tcPr>
            <w:tcW w:w="2340" w:type="dxa"/>
          </w:tcPr>
          <w:p w:rsidR="001F7921" w:rsidRDefault="00580B36" w:rsidP="000E1B23">
            <w:pPr>
              <w:spacing w:line="360" w:lineRule="auto"/>
            </w:pPr>
            <w:r>
              <w:t>interface</w:t>
            </w:r>
          </w:p>
        </w:tc>
        <w:tc>
          <w:tcPr>
            <w:tcW w:w="2340" w:type="dxa"/>
          </w:tcPr>
          <w:p w:rsidR="001F7921" w:rsidRDefault="00580B36" w:rsidP="000E1B23">
            <w:pPr>
              <w:spacing w:line="360" w:lineRule="auto"/>
            </w:pPr>
            <w:r>
              <w:t>High</w:t>
            </w:r>
          </w:p>
        </w:tc>
      </w:tr>
    </w:tbl>
    <w:p w:rsidR="001F7921" w:rsidRPr="003D2C2D" w:rsidRDefault="00580B36" w:rsidP="000E1B23">
      <w:pPr>
        <w:pStyle w:val="Heading2"/>
        <w:spacing w:line="360" w:lineRule="auto"/>
        <w:jc w:val="both"/>
        <w:rPr>
          <w:color w:val="auto"/>
        </w:rPr>
      </w:pPr>
      <w:r w:rsidRPr="003D2C2D">
        <w:rPr>
          <w:color w:val="auto"/>
        </w:rPr>
        <w:t>3.4 Alternative Solutions &amp; Evaluation</w:t>
      </w:r>
    </w:p>
    <w:p w:rsidR="001F7921" w:rsidRDefault="00580B36" w:rsidP="000E1B23">
      <w:pPr>
        <w:spacing w:after="120" w:line="360" w:lineRule="auto"/>
        <w:jc w:val="both"/>
      </w:pPr>
      <w:r>
        <w:t>Alternative 1: Separate mini-applications for pet care, adoption, and lost-and-found. This approach is simple to develop initially but requires users to manage multiple systems.</w:t>
      </w:r>
    </w:p>
    <w:p w:rsidR="001F7921" w:rsidRDefault="00580B36" w:rsidP="000E1B23">
      <w:pPr>
        <w:spacing w:after="120" w:line="360" w:lineRule="auto"/>
        <w:jc w:val="both"/>
      </w:pPr>
      <w:r>
        <w:t>Alternative 2: A centralized integrated web portal. This approach shares user and pet records across modules and provides a consistent workflow.</w:t>
      </w:r>
    </w:p>
    <w:tbl>
      <w:tblPr>
        <w:tblStyle w:val="TableGrid"/>
        <w:tblW w:w="0" w:type="auto"/>
        <w:jc w:val="center"/>
        <w:tblLook w:val="04A0" w:firstRow="1" w:lastRow="0" w:firstColumn="1" w:lastColumn="0" w:noHBand="0" w:noVBand="1"/>
      </w:tblPr>
      <w:tblGrid>
        <w:gridCol w:w="2337"/>
        <w:gridCol w:w="2337"/>
        <w:gridCol w:w="2338"/>
        <w:gridCol w:w="2338"/>
      </w:tblGrid>
      <w:tr w:rsidR="001F7921">
        <w:trPr>
          <w:jc w:val="center"/>
        </w:trPr>
        <w:tc>
          <w:tcPr>
            <w:tcW w:w="2340" w:type="dxa"/>
          </w:tcPr>
          <w:p w:rsidR="001F7921" w:rsidRDefault="00580B36" w:rsidP="000E1B23">
            <w:pPr>
              <w:spacing w:line="360" w:lineRule="auto"/>
            </w:pPr>
            <w:r>
              <w:rPr>
                <w:b/>
              </w:rPr>
              <w:t>Criterion</w:t>
            </w:r>
          </w:p>
        </w:tc>
        <w:tc>
          <w:tcPr>
            <w:tcW w:w="2340" w:type="dxa"/>
          </w:tcPr>
          <w:p w:rsidR="001F7921" w:rsidRDefault="00580B36" w:rsidP="000E1B23">
            <w:pPr>
              <w:spacing w:line="360" w:lineRule="auto"/>
            </w:pPr>
            <w:r>
              <w:rPr>
                <w:b/>
              </w:rPr>
              <w:t>Weight</w:t>
            </w:r>
          </w:p>
        </w:tc>
        <w:tc>
          <w:tcPr>
            <w:tcW w:w="2340" w:type="dxa"/>
          </w:tcPr>
          <w:p w:rsidR="001F7921" w:rsidRDefault="00580B36" w:rsidP="000E1B23">
            <w:pPr>
              <w:spacing w:line="360" w:lineRule="auto"/>
            </w:pPr>
            <w:r>
              <w:rPr>
                <w:b/>
              </w:rPr>
              <w:t>Alternative 1</w:t>
            </w:r>
          </w:p>
        </w:tc>
        <w:tc>
          <w:tcPr>
            <w:tcW w:w="2340" w:type="dxa"/>
          </w:tcPr>
          <w:p w:rsidR="001F7921" w:rsidRDefault="00580B36" w:rsidP="000E1B23">
            <w:pPr>
              <w:spacing w:line="360" w:lineRule="auto"/>
            </w:pPr>
            <w:r>
              <w:rPr>
                <w:b/>
              </w:rPr>
              <w:t>Alternative 2</w:t>
            </w:r>
          </w:p>
        </w:tc>
      </w:tr>
      <w:tr w:rsidR="001F7921">
        <w:trPr>
          <w:jc w:val="center"/>
        </w:trPr>
        <w:tc>
          <w:tcPr>
            <w:tcW w:w="2340" w:type="dxa"/>
          </w:tcPr>
          <w:p w:rsidR="001F7921" w:rsidRDefault="00580B36" w:rsidP="000E1B23">
            <w:pPr>
              <w:spacing w:line="360" w:lineRule="auto"/>
            </w:pPr>
            <w:r>
              <w:t>Performance</w:t>
            </w:r>
          </w:p>
        </w:tc>
        <w:tc>
          <w:tcPr>
            <w:tcW w:w="2340" w:type="dxa"/>
          </w:tcPr>
          <w:p w:rsidR="001F7921" w:rsidRDefault="00580B36" w:rsidP="000E1B23">
            <w:pPr>
              <w:spacing w:line="360" w:lineRule="auto"/>
            </w:pPr>
            <w:r>
              <w:t>25%</w:t>
            </w:r>
          </w:p>
        </w:tc>
        <w:tc>
          <w:tcPr>
            <w:tcW w:w="2340" w:type="dxa"/>
          </w:tcPr>
          <w:p w:rsidR="001F7921" w:rsidRDefault="00580B36" w:rsidP="000E1B23">
            <w:pPr>
              <w:spacing w:line="360" w:lineRule="auto"/>
            </w:pPr>
            <w:r>
              <w:t>3/5</w:t>
            </w:r>
          </w:p>
        </w:tc>
        <w:tc>
          <w:tcPr>
            <w:tcW w:w="2340" w:type="dxa"/>
          </w:tcPr>
          <w:p w:rsidR="001F7921" w:rsidRDefault="00580B36" w:rsidP="000E1B23">
            <w:pPr>
              <w:spacing w:line="360" w:lineRule="auto"/>
            </w:pPr>
            <w:r>
              <w:t>4/5</w:t>
            </w:r>
          </w:p>
        </w:tc>
      </w:tr>
      <w:tr w:rsidR="001F7921">
        <w:trPr>
          <w:jc w:val="center"/>
        </w:trPr>
        <w:tc>
          <w:tcPr>
            <w:tcW w:w="2340" w:type="dxa"/>
          </w:tcPr>
          <w:p w:rsidR="001F7921" w:rsidRDefault="00580B36" w:rsidP="000E1B23">
            <w:pPr>
              <w:spacing w:line="360" w:lineRule="auto"/>
            </w:pPr>
            <w:r>
              <w:t>Cost</w:t>
            </w:r>
          </w:p>
        </w:tc>
        <w:tc>
          <w:tcPr>
            <w:tcW w:w="2340" w:type="dxa"/>
          </w:tcPr>
          <w:p w:rsidR="001F7921" w:rsidRDefault="00580B36" w:rsidP="000E1B23">
            <w:pPr>
              <w:spacing w:line="360" w:lineRule="auto"/>
            </w:pPr>
            <w:r>
              <w:t>15%</w:t>
            </w:r>
          </w:p>
        </w:tc>
        <w:tc>
          <w:tcPr>
            <w:tcW w:w="2340" w:type="dxa"/>
          </w:tcPr>
          <w:p w:rsidR="001F7921" w:rsidRDefault="00580B36" w:rsidP="000E1B23">
            <w:pPr>
              <w:spacing w:line="360" w:lineRule="auto"/>
            </w:pPr>
            <w:r>
              <w:t>4/5</w:t>
            </w:r>
          </w:p>
        </w:tc>
        <w:tc>
          <w:tcPr>
            <w:tcW w:w="2340" w:type="dxa"/>
          </w:tcPr>
          <w:p w:rsidR="001F7921" w:rsidRDefault="00580B36" w:rsidP="000E1B23">
            <w:pPr>
              <w:spacing w:line="360" w:lineRule="auto"/>
            </w:pPr>
            <w:r>
              <w:t>3/5</w:t>
            </w:r>
          </w:p>
        </w:tc>
      </w:tr>
      <w:tr w:rsidR="001F7921">
        <w:trPr>
          <w:jc w:val="center"/>
        </w:trPr>
        <w:tc>
          <w:tcPr>
            <w:tcW w:w="2340" w:type="dxa"/>
          </w:tcPr>
          <w:p w:rsidR="001F7921" w:rsidRDefault="00580B36" w:rsidP="000E1B23">
            <w:pPr>
              <w:spacing w:line="360" w:lineRule="auto"/>
            </w:pPr>
            <w:r>
              <w:t>Safety</w:t>
            </w:r>
          </w:p>
        </w:tc>
        <w:tc>
          <w:tcPr>
            <w:tcW w:w="2340" w:type="dxa"/>
          </w:tcPr>
          <w:p w:rsidR="001F7921" w:rsidRDefault="00580B36" w:rsidP="000E1B23">
            <w:pPr>
              <w:spacing w:line="360" w:lineRule="auto"/>
            </w:pPr>
            <w:r>
              <w:t>15%</w:t>
            </w:r>
          </w:p>
        </w:tc>
        <w:tc>
          <w:tcPr>
            <w:tcW w:w="2340" w:type="dxa"/>
          </w:tcPr>
          <w:p w:rsidR="001F7921" w:rsidRDefault="00580B36" w:rsidP="000E1B23">
            <w:pPr>
              <w:spacing w:line="360" w:lineRule="auto"/>
            </w:pPr>
            <w:r>
              <w:t>3/5</w:t>
            </w:r>
          </w:p>
        </w:tc>
        <w:tc>
          <w:tcPr>
            <w:tcW w:w="2340" w:type="dxa"/>
          </w:tcPr>
          <w:p w:rsidR="001F7921" w:rsidRDefault="00580B36" w:rsidP="000E1B23">
            <w:pPr>
              <w:spacing w:line="360" w:lineRule="auto"/>
            </w:pPr>
            <w:r>
              <w:t>4/5</w:t>
            </w:r>
          </w:p>
        </w:tc>
      </w:tr>
      <w:tr w:rsidR="001F7921">
        <w:trPr>
          <w:jc w:val="center"/>
        </w:trPr>
        <w:tc>
          <w:tcPr>
            <w:tcW w:w="2340" w:type="dxa"/>
          </w:tcPr>
          <w:p w:rsidR="001F7921" w:rsidRDefault="00580B36" w:rsidP="000E1B23">
            <w:pPr>
              <w:spacing w:line="360" w:lineRule="auto"/>
            </w:pPr>
            <w:r>
              <w:t>Sustainability</w:t>
            </w:r>
          </w:p>
        </w:tc>
        <w:tc>
          <w:tcPr>
            <w:tcW w:w="2340" w:type="dxa"/>
          </w:tcPr>
          <w:p w:rsidR="001F7921" w:rsidRDefault="00580B36" w:rsidP="000E1B23">
            <w:pPr>
              <w:spacing w:line="360" w:lineRule="auto"/>
            </w:pPr>
            <w:r>
              <w:t>15%</w:t>
            </w:r>
          </w:p>
        </w:tc>
        <w:tc>
          <w:tcPr>
            <w:tcW w:w="2340" w:type="dxa"/>
          </w:tcPr>
          <w:p w:rsidR="001F7921" w:rsidRDefault="00580B36" w:rsidP="000E1B23">
            <w:pPr>
              <w:spacing w:line="360" w:lineRule="auto"/>
            </w:pPr>
            <w:r>
              <w:t>3/5</w:t>
            </w:r>
          </w:p>
        </w:tc>
        <w:tc>
          <w:tcPr>
            <w:tcW w:w="2340" w:type="dxa"/>
          </w:tcPr>
          <w:p w:rsidR="001F7921" w:rsidRDefault="00580B36" w:rsidP="000E1B23">
            <w:pPr>
              <w:spacing w:line="360" w:lineRule="auto"/>
            </w:pPr>
            <w:r>
              <w:t>4/5</w:t>
            </w:r>
          </w:p>
        </w:tc>
      </w:tr>
      <w:tr w:rsidR="001F7921">
        <w:trPr>
          <w:jc w:val="center"/>
        </w:trPr>
        <w:tc>
          <w:tcPr>
            <w:tcW w:w="2340" w:type="dxa"/>
          </w:tcPr>
          <w:p w:rsidR="001F7921" w:rsidRDefault="00580B36" w:rsidP="000E1B23">
            <w:pPr>
              <w:spacing w:line="360" w:lineRule="auto"/>
            </w:pPr>
            <w:r>
              <w:t>Reliability</w:t>
            </w:r>
          </w:p>
        </w:tc>
        <w:tc>
          <w:tcPr>
            <w:tcW w:w="2340" w:type="dxa"/>
          </w:tcPr>
          <w:p w:rsidR="001F7921" w:rsidRDefault="00580B36" w:rsidP="000E1B23">
            <w:pPr>
              <w:spacing w:line="360" w:lineRule="auto"/>
            </w:pPr>
            <w:r>
              <w:t>30%</w:t>
            </w:r>
          </w:p>
        </w:tc>
        <w:tc>
          <w:tcPr>
            <w:tcW w:w="2340" w:type="dxa"/>
          </w:tcPr>
          <w:p w:rsidR="001F7921" w:rsidRDefault="00580B36" w:rsidP="000E1B23">
            <w:pPr>
              <w:spacing w:line="360" w:lineRule="auto"/>
            </w:pPr>
            <w:r>
              <w:t>3/5</w:t>
            </w:r>
          </w:p>
        </w:tc>
        <w:tc>
          <w:tcPr>
            <w:tcW w:w="2340" w:type="dxa"/>
          </w:tcPr>
          <w:p w:rsidR="001F7921" w:rsidRDefault="00580B36" w:rsidP="000E1B23">
            <w:pPr>
              <w:spacing w:line="360" w:lineRule="auto"/>
            </w:pPr>
            <w:r>
              <w:t>4/5</w:t>
            </w:r>
          </w:p>
        </w:tc>
      </w:tr>
    </w:tbl>
    <w:p w:rsidR="001F7921" w:rsidRPr="003D2C2D" w:rsidRDefault="00580B36" w:rsidP="000E1B23">
      <w:pPr>
        <w:pStyle w:val="Heading2"/>
        <w:spacing w:line="360" w:lineRule="auto"/>
        <w:jc w:val="both"/>
        <w:rPr>
          <w:color w:val="auto"/>
        </w:rPr>
      </w:pPr>
      <w:r w:rsidRPr="003D2C2D">
        <w:rPr>
          <w:color w:val="auto"/>
        </w:rPr>
        <w:t>3.5 Selected Design &amp; Detailed Design</w:t>
      </w:r>
    </w:p>
    <w:p w:rsidR="001F7921" w:rsidRDefault="00580B36" w:rsidP="000E1B23">
      <w:pPr>
        <w:spacing w:after="120" w:line="360" w:lineRule="auto"/>
        <w:jc w:val="both"/>
      </w:pPr>
      <w:r>
        <w:t>The integrated web portal is selected because it provides stronger data consistency and workflow integration than separate applications. A centralized database allows shared pet and user information while role-based access controls limit who can create or modify sensitive records.</w:t>
      </w:r>
    </w:p>
    <w:p w:rsidR="001F7921" w:rsidRDefault="00580B36" w:rsidP="000E1B23">
      <w:pPr>
        <w:spacing w:after="120" w:line="360" w:lineRule="auto"/>
        <w:jc w:val="both"/>
      </w:pPr>
      <w:r>
        <w:t>[Insert labelled system architecture diagram here: User Interface → Application Layer → Authentication/Business Logic → Database, with Pet Care, Adoption, Lost &amp; Found and Administration modules.]</w:t>
      </w:r>
    </w:p>
    <w:p w:rsidR="001F7921" w:rsidRDefault="00580B36" w:rsidP="000E1B23">
      <w:pPr>
        <w:spacing w:after="120" w:line="360" w:lineRule="auto"/>
        <w:jc w:val="both"/>
      </w:pPr>
      <w:r>
        <w:t>Systems approach: The user interface communicates with application services that validate requests and apply role permissions. The database stores user, pet, health, adoption, and lost-and-found information. Module-level workflows depend on shared pet and user identifiers, allowing information to remain consistent across the system.</w:t>
      </w:r>
    </w:p>
    <w:p w:rsidR="001F7921" w:rsidRPr="003D2C2D" w:rsidRDefault="00580B36">
      <w:pPr>
        <w:pStyle w:val="Heading2"/>
        <w:rPr>
          <w:color w:val="auto"/>
        </w:rPr>
      </w:pPr>
      <w:r w:rsidRPr="003D2C2D">
        <w:rPr>
          <w:color w:val="auto"/>
        </w:rPr>
        <w:lastRenderedPageBreak/>
        <w:t>3.6 Trade-off Analysis</w:t>
      </w:r>
    </w:p>
    <w:tbl>
      <w:tblPr>
        <w:tblStyle w:val="TableGrid"/>
        <w:tblW w:w="0" w:type="auto"/>
        <w:jc w:val="center"/>
        <w:tblLook w:val="04A0" w:firstRow="1" w:lastRow="0" w:firstColumn="1" w:lastColumn="0" w:noHBand="0" w:noVBand="1"/>
      </w:tblPr>
      <w:tblGrid>
        <w:gridCol w:w="1870"/>
        <w:gridCol w:w="1869"/>
        <w:gridCol w:w="1870"/>
        <w:gridCol w:w="1871"/>
        <w:gridCol w:w="1870"/>
      </w:tblGrid>
      <w:tr w:rsidR="001F7921">
        <w:trPr>
          <w:jc w:val="center"/>
        </w:trPr>
        <w:tc>
          <w:tcPr>
            <w:tcW w:w="1872" w:type="dxa"/>
          </w:tcPr>
          <w:p w:rsidR="001F7921" w:rsidRDefault="00580B36" w:rsidP="000E1B23">
            <w:pPr>
              <w:spacing w:line="360" w:lineRule="auto"/>
            </w:pPr>
            <w:r>
              <w:rPr>
                <w:b/>
              </w:rPr>
              <w:t>Design Decision</w:t>
            </w:r>
          </w:p>
        </w:tc>
        <w:tc>
          <w:tcPr>
            <w:tcW w:w="1872" w:type="dxa"/>
          </w:tcPr>
          <w:p w:rsidR="001F7921" w:rsidRDefault="00580B36" w:rsidP="000E1B23">
            <w:pPr>
              <w:spacing w:line="360" w:lineRule="auto"/>
            </w:pPr>
            <w:r>
              <w:rPr>
                <w:b/>
              </w:rPr>
              <w:t>Alternative Considered</w:t>
            </w:r>
          </w:p>
        </w:tc>
        <w:tc>
          <w:tcPr>
            <w:tcW w:w="1872" w:type="dxa"/>
          </w:tcPr>
          <w:p w:rsidR="001F7921" w:rsidRDefault="00580B36" w:rsidP="000E1B23">
            <w:pPr>
              <w:spacing w:line="360" w:lineRule="auto"/>
            </w:pPr>
            <w:r>
              <w:rPr>
                <w:b/>
              </w:rPr>
              <w:t>Benefit</w:t>
            </w:r>
          </w:p>
        </w:tc>
        <w:tc>
          <w:tcPr>
            <w:tcW w:w="1872" w:type="dxa"/>
          </w:tcPr>
          <w:p w:rsidR="001F7921" w:rsidRDefault="00580B36" w:rsidP="000E1B23">
            <w:pPr>
              <w:spacing w:line="360" w:lineRule="auto"/>
            </w:pPr>
            <w:r>
              <w:rPr>
                <w:b/>
              </w:rPr>
              <w:t>Disadvantage</w:t>
            </w:r>
          </w:p>
        </w:tc>
        <w:tc>
          <w:tcPr>
            <w:tcW w:w="1872" w:type="dxa"/>
          </w:tcPr>
          <w:p w:rsidR="001F7921" w:rsidRDefault="00580B36" w:rsidP="000E1B23">
            <w:pPr>
              <w:spacing w:line="360" w:lineRule="auto"/>
            </w:pPr>
            <w:r>
              <w:rPr>
                <w:b/>
              </w:rPr>
              <w:t>Final Decision &amp; Justification</w:t>
            </w:r>
          </w:p>
        </w:tc>
      </w:tr>
      <w:tr w:rsidR="001F7921">
        <w:trPr>
          <w:jc w:val="center"/>
        </w:trPr>
        <w:tc>
          <w:tcPr>
            <w:tcW w:w="1872" w:type="dxa"/>
          </w:tcPr>
          <w:p w:rsidR="001F7921" w:rsidRDefault="00580B36" w:rsidP="000E1B23">
            <w:pPr>
              <w:spacing w:line="360" w:lineRule="auto"/>
            </w:pPr>
            <w:r>
              <w:t>Centralized database</w:t>
            </w:r>
          </w:p>
        </w:tc>
        <w:tc>
          <w:tcPr>
            <w:tcW w:w="1872" w:type="dxa"/>
          </w:tcPr>
          <w:p w:rsidR="001F7921" w:rsidRDefault="00580B36" w:rsidP="000E1B23">
            <w:pPr>
              <w:spacing w:line="360" w:lineRule="auto"/>
            </w:pPr>
            <w:r>
              <w:t>Separate databases</w:t>
            </w:r>
          </w:p>
        </w:tc>
        <w:tc>
          <w:tcPr>
            <w:tcW w:w="1872" w:type="dxa"/>
          </w:tcPr>
          <w:p w:rsidR="001F7921" w:rsidRDefault="00580B36" w:rsidP="000E1B23">
            <w:pPr>
              <w:spacing w:line="360" w:lineRule="auto"/>
            </w:pPr>
            <w:r>
              <w:t>Consistency and easier integration</w:t>
            </w:r>
          </w:p>
        </w:tc>
        <w:tc>
          <w:tcPr>
            <w:tcW w:w="1872" w:type="dxa"/>
          </w:tcPr>
          <w:p w:rsidR="001F7921" w:rsidRDefault="00580B36" w:rsidP="000E1B23">
            <w:pPr>
              <w:spacing w:line="360" w:lineRule="auto"/>
            </w:pPr>
            <w:r>
              <w:t>Requires careful access control</w:t>
            </w:r>
          </w:p>
        </w:tc>
        <w:tc>
          <w:tcPr>
            <w:tcW w:w="1872" w:type="dxa"/>
          </w:tcPr>
          <w:p w:rsidR="001F7921" w:rsidRDefault="00580B36" w:rsidP="000E1B23">
            <w:pPr>
              <w:spacing w:line="360" w:lineRule="auto"/>
            </w:pPr>
            <w:r>
              <w:t>Selected because shared records are central to the project.</w:t>
            </w:r>
          </w:p>
        </w:tc>
      </w:tr>
      <w:tr w:rsidR="001F7921">
        <w:trPr>
          <w:jc w:val="center"/>
        </w:trPr>
        <w:tc>
          <w:tcPr>
            <w:tcW w:w="1872" w:type="dxa"/>
          </w:tcPr>
          <w:p w:rsidR="001F7921" w:rsidRDefault="00580B36" w:rsidP="000E1B23">
            <w:pPr>
              <w:spacing w:line="360" w:lineRule="auto"/>
            </w:pPr>
            <w:r>
              <w:t>Role-based access</w:t>
            </w:r>
          </w:p>
        </w:tc>
        <w:tc>
          <w:tcPr>
            <w:tcW w:w="1872" w:type="dxa"/>
          </w:tcPr>
          <w:p w:rsidR="001F7921" w:rsidRDefault="00580B36" w:rsidP="000E1B23">
            <w:pPr>
              <w:spacing w:line="360" w:lineRule="auto"/>
            </w:pPr>
            <w:r>
              <w:t>Same access for all users</w:t>
            </w:r>
          </w:p>
        </w:tc>
        <w:tc>
          <w:tcPr>
            <w:tcW w:w="1872" w:type="dxa"/>
          </w:tcPr>
          <w:p w:rsidR="001F7921" w:rsidRDefault="00580B36" w:rsidP="000E1B23">
            <w:pPr>
              <w:spacing w:line="360" w:lineRule="auto"/>
            </w:pPr>
            <w:r>
              <w:t>Improves security and accountability</w:t>
            </w:r>
          </w:p>
        </w:tc>
        <w:tc>
          <w:tcPr>
            <w:tcW w:w="1872" w:type="dxa"/>
          </w:tcPr>
          <w:p w:rsidR="001F7921" w:rsidRDefault="00580B36" w:rsidP="000E1B23">
            <w:pPr>
              <w:spacing w:line="360" w:lineRule="auto"/>
            </w:pPr>
            <w:r>
              <w:t>Adds implementation complexity</w:t>
            </w:r>
          </w:p>
        </w:tc>
        <w:tc>
          <w:tcPr>
            <w:tcW w:w="1872" w:type="dxa"/>
          </w:tcPr>
          <w:p w:rsidR="001F7921" w:rsidRDefault="00580B36" w:rsidP="000E1B23">
            <w:pPr>
              <w:spacing w:line="360" w:lineRule="auto"/>
            </w:pPr>
            <w:r>
              <w:t>Selected because different stakeholders require different permissions.</w:t>
            </w:r>
          </w:p>
        </w:tc>
      </w:tr>
      <w:tr w:rsidR="001F7921">
        <w:trPr>
          <w:jc w:val="center"/>
        </w:trPr>
        <w:tc>
          <w:tcPr>
            <w:tcW w:w="1872" w:type="dxa"/>
          </w:tcPr>
          <w:p w:rsidR="001F7921" w:rsidRDefault="00580B36" w:rsidP="000E1B23">
            <w:pPr>
              <w:spacing w:line="360" w:lineRule="auto"/>
            </w:pPr>
            <w:r>
              <w:t>Responsive web interface</w:t>
            </w:r>
          </w:p>
        </w:tc>
        <w:tc>
          <w:tcPr>
            <w:tcW w:w="1872" w:type="dxa"/>
          </w:tcPr>
          <w:p w:rsidR="001F7921" w:rsidRDefault="00580B36" w:rsidP="000E1B23">
            <w:pPr>
              <w:spacing w:line="360" w:lineRule="auto"/>
            </w:pPr>
            <w:r>
              <w:t>Desktop-only UI</w:t>
            </w:r>
          </w:p>
        </w:tc>
        <w:tc>
          <w:tcPr>
            <w:tcW w:w="1872" w:type="dxa"/>
          </w:tcPr>
          <w:p w:rsidR="001F7921" w:rsidRDefault="00580B36" w:rsidP="000E1B23">
            <w:pPr>
              <w:spacing w:line="360" w:lineRule="auto"/>
            </w:pPr>
            <w:r>
              <w:t>Better accessibility</w:t>
            </w:r>
          </w:p>
        </w:tc>
        <w:tc>
          <w:tcPr>
            <w:tcW w:w="1872" w:type="dxa"/>
          </w:tcPr>
          <w:p w:rsidR="001F7921" w:rsidRDefault="00580B36" w:rsidP="000E1B23">
            <w:pPr>
              <w:spacing w:line="360" w:lineRule="auto"/>
            </w:pPr>
            <w:r>
              <w:t>More UI testing required</w:t>
            </w:r>
          </w:p>
        </w:tc>
        <w:tc>
          <w:tcPr>
            <w:tcW w:w="1872" w:type="dxa"/>
          </w:tcPr>
          <w:p w:rsidR="001F7921" w:rsidRDefault="00580B36" w:rsidP="000E1B23">
            <w:pPr>
              <w:spacing w:line="360" w:lineRule="auto"/>
            </w:pPr>
            <w:r>
              <w:t>Selected for broader usability.</w:t>
            </w:r>
          </w:p>
        </w:tc>
      </w:tr>
    </w:tbl>
    <w:p w:rsidR="001F7921" w:rsidRDefault="00580B36">
      <w:pPr>
        <w:pStyle w:val="Heading2"/>
      </w:pPr>
      <w:r w:rsidRPr="003D2C2D">
        <w:rPr>
          <w:color w:val="auto"/>
        </w:rPr>
        <w:t>3.7 Sustainability, Ethics, Safety, Risk &amp; Security</w:t>
      </w:r>
    </w:p>
    <w:tbl>
      <w:tblPr>
        <w:tblStyle w:val="TableGrid"/>
        <w:tblW w:w="0" w:type="auto"/>
        <w:jc w:val="center"/>
        <w:tblLook w:val="04A0" w:firstRow="1" w:lastRow="0" w:firstColumn="1" w:lastColumn="0" w:noHBand="0" w:noVBand="1"/>
      </w:tblPr>
      <w:tblGrid>
        <w:gridCol w:w="1555"/>
        <w:gridCol w:w="766"/>
        <w:gridCol w:w="759"/>
        <w:gridCol w:w="1547"/>
        <w:gridCol w:w="1560"/>
        <w:gridCol w:w="851"/>
        <w:gridCol w:w="772"/>
        <w:gridCol w:w="1540"/>
      </w:tblGrid>
      <w:tr w:rsidR="001F7921" w:rsidTr="000E1B23">
        <w:trPr>
          <w:jc w:val="center"/>
        </w:trPr>
        <w:tc>
          <w:tcPr>
            <w:tcW w:w="2340" w:type="dxa"/>
            <w:gridSpan w:val="2"/>
          </w:tcPr>
          <w:p w:rsidR="001F7921" w:rsidRDefault="00580B36" w:rsidP="000E1B23">
            <w:pPr>
              <w:spacing w:line="360" w:lineRule="auto"/>
            </w:pPr>
            <w:r>
              <w:rPr>
                <w:b/>
              </w:rPr>
              <w:t>Domain</w:t>
            </w:r>
          </w:p>
        </w:tc>
        <w:tc>
          <w:tcPr>
            <w:tcW w:w="2340" w:type="dxa"/>
            <w:gridSpan w:val="2"/>
          </w:tcPr>
          <w:p w:rsidR="001F7921" w:rsidRDefault="00580B36" w:rsidP="000E1B23">
            <w:pPr>
              <w:spacing w:line="360" w:lineRule="auto"/>
            </w:pPr>
            <w:r>
              <w:rPr>
                <w:b/>
              </w:rPr>
              <w:t>Consideration</w:t>
            </w:r>
          </w:p>
        </w:tc>
        <w:tc>
          <w:tcPr>
            <w:tcW w:w="2411" w:type="dxa"/>
            <w:gridSpan w:val="2"/>
          </w:tcPr>
          <w:p w:rsidR="001F7921" w:rsidRDefault="00580B36" w:rsidP="000E1B23">
            <w:pPr>
              <w:spacing w:line="360" w:lineRule="auto"/>
            </w:pPr>
            <w:r>
              <w:rPr>
                <w:b/>
              </w:rPr>
              <w:t>Evidence Evaluated</w:t>
            </w:r>
          </w:p>
        </w:tc>
        <w:tc>
          <w:tcPr>
            <w:tcW w:w="2340" w:type="dxa"/>
            <w:gridSpan w:val="2"/>
          </w:tcPr>
          <w:p w:rsidR="001F7921" w:rsidRDefault="00580B36" w:rsidP="000E1B23">
            <w:pPr>
              <w:spacing w:line="360" w:lineRule="auto"/>
            </w:pPr>
            <w:r>
              <w:rPr>
                <w:b/>
              </w:rPr>
              <w:t>Impact on Final Decision</w:t>
            </w:r>
          </w:p>
        </w:tc>
      </w:tr>
      <w:tr w:rsidR="001F7921" w:rsidTr="000E1B23">
        <w:trPr>
          <w:jc w:val="center"/>
        </w:trPr>
        <w:tc>
          <w:tcPr>
            <w:tcW w:w="2340" w:type="dxa"/>
            <w:gridSpan w:val="2"/>
          </w:tcPr>
          <w:p w:rsidR="001F7921" w:rsidRDefault="00580B36" w:rsidP="000E1B23">
            <w:pPr>
              <w:spacing w:line="360" w:lineRule="auto"/>
            </w:pPr>
            <w:r>
              <w:t>Sustainability</w:t>
            </w:r>
          </w:p>
        </w:tc>
        <w:tc>
          <w:tcPr>
            <w:tcW w:w="2340" w:type="dxa"/>
            <w:gridSpan w:val="2"/>
          </w:tcPr>
          <w:p w:rsidR="001F7921" w:rsidRDefault="00580B36" w:rsidP="000E1B23">
            <w:pPr>
              <w:spacing w:line="360" w:lineRule="auto"/>
            </w:pPr>
            <w:r>
              <w:t>Digital records reduce dependence on paper-based records</w:t>
            </w:r>
          </w:p>
        </w:tc>
        <w:tc>
          <w:tcPr>
            <w:tcW w:w="2411" w:type="dxa"/>
            <w:gridSpan w:val="2"/>
          </w:tcPr>
          <w:p w:rsidR="001F7921" w:rsidRDefault="00580B36" w:rsidP="000E1B23">
            <w:pPr>
              <w:spacing w:line="360" w:lineRule="auto"/>
            </w:pPr>
            <w:r>
              <w:t>Electronic storage and workflows</w:t>
            </w:r>
          </w:p>
        </w:tc>
        <w:tc>
          <w:tcPr>
            <w:tcW w:w="2340" w:type="dxa"/>
            <w:gridSpan w:val="2"/>
          </w:tcPr>
          <w:p w:rsidR="001F7921" w:rsidRDefault="00580B36" w:rsidP="000E1B23">
            <w:pPr>
              <w:spacing w:line="360" w:lineRule="auto"/>
            </w:pPr>
            <w:r>
              <w:t>Centralized digital records selected</w:t>
            </w:r>
          </w:p>
        </w:tc>
      </w:tr>
      <w:tr w:rsidR="001F7921" w:rsidTr="000E1B23">
        <w:trPr>
          <w:jc w:val="center"/>
        </w:trPr>
        <w:tc>
          <w:tcPr>
            <w:tcW w:w="2340" w:type="dxa"/>
            <w:gridSpan w:val="2"/>
          </w:tcPr>
          <w:p w:rsidR="001F7921" w:rsidRDefault="00580B36" w:rsidP="000E1B23">
            <w:pPr>
              <w:spacing w:line="360" w:lineRule="auto"/>
            </w:pPr>
            <w:r>
              <w:t>Ethics</w:t>
            </w:r>
          </w:p>
        </w:tc>
        <w:tc>
          <w:tcPr>
            <w:tcW w:w="2340" w:type="dxa"/>
            <w:gridSpan w:val="2"/>
          </w:tcPr>
          <w:p w:rsidR="001F7921" w:rsidRDefault="00580B36" w:rsidP="000E1B23">
            <w:pPr>
              <w:spacing w:line="360" w:lineRule="auto"/>
            </w:pPr>
            <w:r>
              <w:t>Pet and user information must be handled responsibly</w:t>
            </w:r>
          </w:p>
        </w:tc>
        <w:tc>
          <w:tcPr>
            <w:tcW w:w="2411" w:type="dxa"/>
            <w:gridSpan w:val="2"/>
          </w:tcPr>
          <w:p w:rsidR="001F7921" w:rsidRDefault="00580B36" w:rsidP="000E1B23">
            <w:pPr>
              <w:spacing w:line="360" w:lineRule="auto"/>
            </w:pPr>
            <w:r>
              <w:t>Data minimization and access rules</w:t>
            </w:r>
          </w:p>
        </w:tc>
        <w:tc>
          <w:tcPr>
            <w:tcW w:w="2340" w:type="dxa"/>
            <w:gridSpan w:val="2"/>
          </w:tcPr>
          <w:p w:rsidR="001F7921" w:rsidRDefault="00580B36" w:rsidP="000E1B23">
            <w:pPr>
              <w:spacing w:line="360" w:lineRule="auto"/>
            </w:pPr>
            <w:r>
              <w:t>Only necessary information is collected</w:t>
            </w:r>
          </w:p>
        </w:tc>
      </w:tr>
      <w:tr w:rsidR="001F7921" w:rsidTr="000E1B23">
        <w:trPr>
          <w:jc w:val="center"/>
        </w:trPr>
        <w:tc>
          <w:tcPr>
            <w:tcW w:w="2340" w:type="dxa"/>
            <w:gridSpan w:val="2"/>
          </w:tcPr>
          <w:p w:rsidR="001F7921" w:rsidRDefault="00580B36" w:rsidP="000E1B23">
            <w:pPr>
              <w:spacing w:line="360" w:lineRule="auto"/>
            </w:pPr>
            <w:r>
              <w:t>Health &amp; Safety</w:t>
            </w:r>
          </w:p>
        </w:tc>
        <w:tc>
          <w:tcPr>
            <w:tcW w:w="2340" w:type="dxa"/>
            <w:gridSpan w:val="2"/>
          </w:tcPr>
          <w:p w:rsidR="001F7921" w:rsidRDefault="00580B36" w:rsidP="000E1B23">
            <w:pPr>
              <w:spacing w:line="360" w:lineRule="auto"/>
            </w:pPr>
            <w:r>
              <w:t>Portal must not be presented as veterinary diagnosis</w:t>
            </w:r>
          </w:p>
        </w:tc>
        <w:tc>
          <w:tcPr>
            <w:tcW w:w="2411" w:type="dxa"/>
            <w:gridSpan w:val="2"/>
          </w:tcPr>
          <w:p w:rsidR="001F7921" w:rsidRDefault="00580B36" w:rsidP="000E1B23">
            <w:pPr>
              <w:spacing w:line="360" w:lineRule="auto"/>
            </w:pPr>
            <w:r>
              <w:t>Module scope and user guidance</w:t>
            </w:r>
          </w:p>
        </w:tc>
        <w:tc>
          <w:tcPr>
            <w:tcW w:w="2340" w:type="dxa"/>
            <w:gridSpan w:val="2"/>
          </w:tcPr>
          <w:p w:rsidR="001F7921" w:rsidRDefault="00580B36" w:rsidP="000E1B23">
            <w:pPr>
              <w:spacing w:line="360" w:lineRule="auto"/>
            </w:pPr>
            <w:r>
              <w:t>Health records are informational, not diagnostic</w:t>
            </w:r>
          </w:p>
        </w:tc>
      </w:tr>
      <w:tr w:rsidR="001F7921" w:rsidTr="000E1B23">
        <w:trPr>
          <w:jc w:val="center"/>
        </w:trPr>
        <w:tc>
          <w:tcPr>
            <w:tcW w:w="2340" w:type="dxa"/>
            <w:gridSpan w:val="2"/>
          </w:tcPr>
          <w:p w:rsidR="001F7921" w:rsidRDefault="00580B36" w:rsidP="000E1B23">
            <w:pPr>
              <w:spacing w:line="360" w:lineRule="auto"/>
            </w:pPr>
            <w:r>
              <w:t>Security</w:t>
            </w:r>
          </w:p>
        </w:tc>
        <w:tc>
          <w:tcPr>
            <w:tcW w:w="2340" w:type="dxa"/>
            <w:gridSpan w:val="2"/>
          </w:tcPr>
          <w:p w:rsidR="001F7921" w:rsidRDefault="00580B36" w:rsidP="000E1B23">
            <w:pPr>
              <w:spacing w:line="360" w:lineRule="auto"/>
            </w:pPr>
            <w:r>
              <w:t>Unauthorized access or false updates could harm users</w:t>
            </w:r>
          </w:p>
        </w:tc>
        <w:tc>
          <w:tcPr>
            <w:tcW w:w="2411" w:type="dxa"/>
            <w:gridSpan w:val="2"/>
          </w:tcPr>
          <w:p w:rsidR="001F7921" w:rsidRDefault="00580B36" w:rsidP="000E1B23">
            <w:pPr>
              <w:spacing w:line="360" w:lineRule="auto"/>
            </w:pPr>
            <w:r>
              <w:t>Authentication, authorization and validation</w:t>
            </w:r>
          </w:p>
        </w:tc>
        <w:tc>
          <w:tcPr>
            <w:tcW w:w="2340" w:type="dxa"/>
            <w:gridSpan w:val="2"/>
          </w:tcPr>
          <w:p w:rsidR="001F7921" w:rsidRDefault="00580B36" w:rsidP="000E1B23">
            <w:pPr>
              <w:spacing w:line="360" w:lineRule="auto"/>
            </w:pPr>
            <w:r>
              <w:t>RBAC and validation included</w:t>
            </w:r>
          </w:p>
        </w:tc>
      </w:tr>
      <w:tr w:rsidR="001F7921" w:rsidTr="000E1B23">
        <w:trPr>
          <w:jc w:val="center"/>
        </w:trPr>
        <w:tc>
          <w:tcPr>
            <w:tcW w:w="1560" w:type="dxa"/>
          </w:tcPr>
          <w:p w:rsidR="001F7921" w:rsidRDefault="00580B36" w:rsidP="000E1B23">
            <w:pPr>
              <w:spacing w:line="360" w:lineRule="auto"/>
            </w:pPr>
            <w:r>
              <w:rPr>
                <w:b/>
              </w:rPr>
              <w:lastRenderedPageBreak/>
              <w:t>Risk</w:t>
            </w:r>
          </w:p>
        </w:tc>
        <w:tc>
          <w:tcPr>
            <w:tcW w:w="1560" w:type="dxa"/>
            <w:gridSpan w:val="2"/>
          </w:tcPr>
          <w:p w:rsidR="001F7921" w:rsidRDefault="00580B36" w:rsidP="000E1B23">
            <w:pPr>
              <w:spacing w:line="360" w:lineRule="auto"/>
            </w:pPr>
            <w:r>
              <w:rPr>
                <w:b/>
              </w:rPr>
              <w:t>Likelihood</w:t>
            </w:r>
          </w:p>
        </w:tc>
        <w:tc>
          <w:tcPr>
            <w:tcW w:w="1560" w:type="dxa"/>
          </w:tcPr>
          <w:p w:rsidR="001F7921" w:rsidRDefault="00580B36" w:rsidP="000E1B23">
            <w:pPr>
              <w:spacing w:line="360" w:lineRule="auto"/>
            </w:pPr>
            <w:r>
              <w:rPr>
                <w:b/>
              </w:rPr>
              <w:t>Severity</w:t>
            </w:r>
          </w:p>
        </w:tc>
        <w:tc>
          <w:tcPr>
            <w:tcW w:w="1560" w:type="dxa"/>
          </w:tcPr>
          <w:p w:rsidR="001F7921" w:rsidRDefault="00580B36" w:rsidP="000E1B23">
            <w:pPr>
              <w:spacing w:line="360" w:lineRule="auto"/>
            </w:pPr>
            <w:r>
              <w:rPr>
                <w:b/>
              </w:rPr>
              <w:t>Risk Level</w:t>
            </w:r>
          </w:p>
        </w:tc>
        <w:tc>
          <w:tcPr>
            <w:tcW w:w="1631" w:type="dxa"/>
            <w:gridSpan w:val="2"/>
          </w:tcPr>
          <w:p w:rsidR="001F7921" w:rsidRDefault="00580B36" w:rsidP="000E1B23">
            <w:pPr>
              <w:spacing w:line="360" w:lineRule="auto"/>
            </w:pPr>
            <w:r>
              <w:rPr>
                <w:b/>
              </w:rPr>
              <w:t>Mitigation</w:t>
            </w:r>
          </w:p>
        </w:tc>
        <w:tc>
          <w:tcPr>
            <w:tcW w:w="1560" w:type="dxa"/>
          </w:tcPr>
          <w:p w:rsidR="001F7921" w:rsidRDefault="00580B36" w:rsidP="000E1B23">
            <w:pPr>
              <w:spacing w:line="360" w:lineRule="auto"/>
            </w:pPr>
            <w:r>
              <w:rPr>
                <w:b/>
              </w:rPr>
              <w:t>Residual Risk</w:t>
            </w:r>
          </w:p>
        </w:tc>
      </w:tr>
      <w:tr w:rsidR="001F7921" w:rsidTr="000E1B23">
        <w:trPr>
          <w:jc w:val="center"/>
        </w:trPr>
        <w:tc>
          <w:tcPr>
            <w:tcW w:w="1560" w:type="dxa"/>
          </w:tcPr>
          <w:p w:rsidR="001F7921" w:rsidRDefault="00580B36" w:rsidP="000E1B23">
            <w:pPr>
              <w:spacing w:line="360" w:lineRule="auto"/>
            </w:pPr>
            <w:r>
              <w:t>Unauthorized account access</w:t>
            </w:r>
          </w:p>
        </w:tc>
        <w:tc>
          <w:tcPr>
            <w:tcW w:w="1560" w:type="dxa"/>
            <w:gridSpan w:val="2"/>
          </w:tcPr>
          <w:p w:rsidR="001F7921" w:rsidRDefault="00580B36" w:rsidP="000E1B23">
            <w:pPr>
              <w:spacing w:line="360" w:lineRule="auto"/>
            </w:pPr>
            <w:r>
              <w:t>Medium</w:t>
            </w:r>
          </w:p>
        </w:tc>
        <w:tc>
          <w:tcPr>
            <w:tcW w:w="1560" w:type="dxa"/>
          </w:tcPr>
          <w:p w:rsidR="001F7921" w:rsidRDefault="00580B36" w:rsidP="000E1B23">
            <w:pPr>
              <w:spacing w:line="360" w:lineRule="auto"/>
            </w:pPr>
            <w:r>
              <w:t>High</w:t>
            </w:r>
          </w:p>
        </w:tc>
        <w:tc>
          <w:tcPr>
            <w:tcW w:w="1560" w:type="dxa"/>
          </w:tcPr>
          <w:p w:rsidR="001F7921" w:rsidRDefault="00580B36" w:rsidP="000E1B23">
            <w:pPr>
              <w:spacing w:line="360" w:lineRule="auto"/>
            </w:pPr>
            <w:r>
              <w:t>High</w:t>
            </w:r>
          </w:p>
        </w:tc>
        <w:tc>
          <w:tcPr>
            <w:tcW w:w="1631" w:type="dxa"/>
            <w:gridSpan w:val="2"/>
          </w:tcPr>
          <w:p w:rsidR="001F7921" w:rsidRDefault="00580B36" w:rsidP="000E1B23">
            <w:pPr>
              <w:spacing w:line="360" w:lineRule="auto"/>
            </w:pPr>
            <w:r>
              <w:t>Strong passwords, authentication and session controls</w:t>
            </w:r>
          </w:p>
        </w:tc>
        <w:tc>
          <w:tcPr>
            <w:tcW w:w="1560" w:type="dxa"/>
          </w:tcPr>
          <w:p w:rsidR="001F7921" w:rsidRDefault="00580B36" w:rsidP="000E1B23">
            <w:pPr>
              <w:spacing w:line="360" w:lineRule="auto"/>
            </w:pPr>
            <w:r>
              <w:t>Medium</w:t>
            </w:r>
          </w:p>
        </w:tc>
      </w:tr>
      <w:tr w:rsidR="001F7921" w:rsidTr="000E1B23">
        <w:trPr>
          <w:jc w:val="center"/>
        </w:trPr>
        <w:tc>
          <w:tcPr>
            <w:tcW w:w="1560" w:type="dxa"/>
          </w:tcPr>
          <w:p w:rsidR="001F7921" w:rsidRDefault="00580B36" w:rsidP="000E1B23">
            <w:pPr>
              <w:spacing w:line="360" w:lineRule="auto"/>
            </w:pPr>
            <w:r>
              <w:t>Incorrect user-provided pet data</w:t>
            </w:r>
          </w:p>
        </w:tc>
        <w:tc>
          <w:tcPr>
            <w:tcW w:w="1560" w:type="dxa"/>
            <w:gridSpan w:val="2"/>
          </w:tcPr>
          <w:p w:rsidR="001F7921" w:rsidRDefault="00580B36" w:rsidP="000E1B23">
            <w:pPr>
              <w:spacing w:line="360" w:lineRule="auto"/>
            </w:pPr>
            <w:r>
              <w:t>Medium</w:t>
            </w:r>
          </w:p>
        </w:tc>
        <w:tc>
          <w:tcPr>
            <w:tcW w:w="1560" w:type="dxa"/>
          </w:tcPr>
          <w:p w:rsidR="001F7921" w:rsidRDefault="00580B36" w:rsidP="000E1B23">
            <w:pPr>
              <w:spacing w:line="360" w:lineRule="auto"/>
            </w:pPr>
            <w:r>
              <w:t>Medium</w:t>
            </w:r>
          </w:p>
        </w:tc>
        <w:tc>
          <w:tcPr>
            <w:tcW w:w="1560" w:type="dxa"/>
          </w:tcPr>
          <w:p w:rsidR="001F7921" w:rsidRDefault="00580B36" w:rsidP="000E1B23">
            <w:pPr>
              <w:spacing w:line="360" w:lineRule="auto"/>
            </w:pPr>
            <w:r>
              <w:t>Medium</w:t>
            </w:r>
          </w:p>
        </w:tc>
        <w:tc>
          <w:tcPr>
            <w:tcW w:w="1631" w:type="dxa"/>
            <w:gridSpan w:val="2"/>
          </w:tcPr>
          <w:p w:rsidR="001F7921" w:rsidRDefault="00580B36" w:rsidP="000E1B23">
            <w:pPr>
              <w:spacing w:line="360" w:lineRule="auto"/>
            </w:pPr>
            <w:r>
              <w:t>Validation, edit controls and admin review</w:t>
            </w:r>
          </w:p>
        </w:tc>
        <w:tc>
          <w:tcPr>
            <w:tcW w:w="1560" w:type="dxa"/>
          </w:tcPr>
          <w:p w:rsidR="001F7921" w:rsidRDefault="00580B36" w:rsidP="000E1B23">
            <w:pPr>
              <w:spacing w:line="360" w:lineRule="auto"/>
            </w:pPr>
            <w:r>
              <w:t>Low-Medium</w:t>
            </w:r>
          </w:p>
        </w:tc>
      </w:tr>
      <w:tr w:rsidR="001F7921" w:rsidTr="000E1B23">
        <w:trPr>
          <w:jc w:val="center"/>
        </w:trPr>
        <w:tc>
          <w:tcPr>
            <w:tcW w:w="1560" w:type="dxa"/>
          </w:tcPr>
          <w:p w:rsidR="001F7921" w:rsidRDefault="00580B36" w:rsidP="000E1B23">
            <w:pPr>
              <w:spacing w:line="360" w:lineRule="auto"/>
            </w:pPr>
            <w:r>
              <w:t>False lost/found report</w:t>
            </w:r>
          </w:p>
        </w:tc>
        <w:tc>
          <w:tcPr>
            <w:tcW w:w="1560" w:type="dxa"/>
            <w:gridSpan w:val="2"/>
          </w:tcPr>
          <w:p w:rsidR="001F7921" w:rsidRDefault="00580B36" w:rsidP="000E1B23">
            <w:pPr>
              <w:spacing w:line="360" w:lineRule="auto"/>
            </w:pPr>
            <w:r>
              <w:t>Medium</w:t>
            </w:r>
          </w:p>
        </w:tc>
        <w:tc>
          <w:tcPr>
            <w:tcW w:w="1560" w:type="dxa"/>
          </w:tcPr>
          <w:p w:rsidR="001F7921" w:rsidRDefault="00580B36" w:rsidP="000E1B23">
            <w:pPr>
              <w:spacing w:line="360" w:lineRule="auto"/>
            </w:pPr>
            <w:r>
              <w:t>High</w:t>
            </w:r>
          </w:p>
        </w:tc>
        <w:tc>
          <w:tcPr>
            <w:tcW w:w="1560" w:type="dxa"/>
          </w:tcPr>
          <w:p w:rsidR="001F7921" w:rsidRDefault="00580B36" w:rsidP="000E1B23">
            <w:pPr>
              <w:spacing w:line="360" w:lineRule="auto"/>
            </w:pPr>
            <w:r>
              <w:t>High</w:t>
            </w:r>
          </w:p>
        </w:tc>
        <w:tc>
          <w:tcPr>
            <w:tcW w:w="1631" w:type="dxa"/>
            <w:gridSpan w:val="2"/>
          </w:tcPr>
          <w:p w:rsidR="001F7921" w:rsidRDefault="00580B36" w:rsidP="000E1B23">
            <w:pPr>
              <w:spacing w:line="360" w:lineRule="auto"/>
            </w:pPr>
            <w:r>
              <w:t>Reporting controls and status verification</w:t>
            </w:r>
          </w:p>
        </w:tc>
        <w:tc>
          <w:tcPr>
            <w:tcW w:w="1560" w:type="dxa"/>
          </w:tcPr>
          <w:p w:rsidR="001F7921" w:rsidRDefault="00580B36" w:rsidP="000E1B23">
            <w:pPr>
              <w:spacing w:line="360" w:lineRule="auto"/>
            </w:pPr>
            <w:r>
              <w:t>Medium</w:t>
            </w:r>
          </w:p>
        </w:tc>
      </w:tr>
      <w:tr w:rsidR="001F7921" w:rsidTr="000E1B23">
        <w:trPr>
          <w:jc w:val="center"/>
        </w:trPr>
        <w:tc>
          <w:tcPr>
            <w:tcW w:w="1560" w:type="dxa"/>
          </w:tcPr>
          <w:p w:rsidR="001F7921" w:rsidRDefault="00580B36" w:rsidP="000E1B23">
            <w:pPr>
              <w:spacing w:line="360" w:lineRule="auto"/>
            </w:pPr>
            <w:r>
              <w:t>Data loss</w:t>
            </w:r>
          </w:p>
        </w:tc>
        <w:tc>
          <w:tcPr>
            <w:tcW w:w="1560" w:type="dxa"/>
            <w:gridSpan w:val="2"/>
          </w:tcPr>
          <w:p w:rsidR="001F7921" w:rsidRDefault="00580B36" w:rsidP="000E1B23">
            <w:pPr>
              <w:spacing w:line="360" w:lineRule="auto"/>
            </w:pPr>
            <w:r>
              <w:t>Low</w:t>
            </w:r>
          </w:p>
        </w:tc>
        <w:tc>
          <w:tcPr>
            <w:tcW w:w="1560" w:type="dxa"/>
          </w:tcPr>
          <w:p w:rsidR="001F7921" w:rsidRDefault="00580B36" w:rsidP="000E1B23">
            <w:pPr>
              <w:spacing w:line="360" w:lineRule="auto"/>
            </w:pPr>
            <w:r>
              <w:t>High</w:t>
            </w:r>
          </w:p>
        </w:tc>
        <w:tc>
          <w:tcPr>
            <w:tcW w:w="1560" w:type="dxa"/>
          </w:tcPr>
          <w:p w:rsidR="001F7921" w:rsidRDefault="00580B36" w:rsidP="000E1B23">
            <w:pPr>
              <w:spacing w:line="360" w:lineRule="auto"/>
            </w:pPr>
            <w:r>
              <w:t>Medium</w:t>
            </w:r>
          </w:p>
        </w:tc>
        <w:tc>
          <w:tcPr>
            <w:tcW w:w="1631" w:type="dxa"/>
            <w:gridSpan w:val="2"/>
          </w:tcPr>
          <w:p w:rsidR="001F7921" w:rsidRDefault="00580B36" w:rsidP="000E1B23">
            <w:pPr>
              <w:spacing w:line="360" w:lineRule="auto"/>
            </w:pPr>
            <w:r>
              <w:t>Regular backup strategy and database integrity checks</w:t>
            </w:r>
          </w:p>
        </w:tc>
        <w:tc>
          <w:tcPr>
            <w:tcW w:w="1560" w:type="dxa"/>
          </w:tcPr>
          <w:p w:rsidR="001F7921" w:rsidRDefault="00580B36" w:rsidP="000E1B23">
            <w:pPr>
              <w:spacing w:line="360" w:lineRule="auto"/>
            </w:pPr>
            <w:r>
              <w:t>Low</w:t>
            </w:r>
          </w:p>
        </w:tc>
      </w:tr>
      <w:tr w:rsidR="001F7921" w:rsidTr="000E1B23">
        <w:trPr>
          <w:jc w:val="center"/>
        </w:trPr>
        <w:tc>
          <w:tcPr>
            <w:tcW w:w="1560" w:type="dxa"/>
          </w:tcPr>
          <w:p w:rsidR="001F7921" w:rsidRDefault="00580B36" w:rsidP="000E1B23">
            <w:pPr>
              <w:spacing w:line="360" w:lineRule="auto"/>
            </w:pPr>
            <w:r>
              <w:t>System downtime</w:t>
            </w:r>
          </w:p>
        </w:tc>
        <w:tc>
          <w:tcPr>
            <w:tcW w:w="1560" w:type="dxa"/>
            <w:gridSpan w:val="2"/>
          </w:tcPr>
          <w:p w:rsidR="001F7921" w:rsidRDefault="00580B36" w:rsidP="000E1B23">
            <w:pPr>
              <w:spacing w:line="360" w:lineRule="auto"/>
            </w:pPr>
            <w:r>
              <w:t>Low</w:t>
            </w:r>
          </w:p>
        </w:tc>
        <w:tc>
          <w:tcPr>
            <w:tcW w:w="1560" w:type="dxa"/>
          </w:tcPr>
          <w:p w:rsidR="001F7921" w:rsidRDefault="00580B36" w:rsidP="000E1B23">
            <w:pPr>
              <w:spacing w:line="360" w:lineRule="auto"/>
            </w:pPr>
            <w:r>
              <w:t>Medium</w:t>
            </w:r>
          </w:p>
        </w:tc>
        <w:tc>
          <w:tcPr>
            <w:tcW w:w="1560" w:type="dxa"/>
          </w:tcPr>
          <w:p w:rsidR="001F7921" w:rsidRDefault="00580B36" w:rsidP="000E1B23">
            <w:pPr>
              <w:spacing w:line="360" w:lineRule="auto"/>
            </w:pPr>
            <w:r>
              <w:t>Low-Medium</w:t>
            </w:r>
          </w:p>
        </w:tc>
        <w:tc>
          <w:tcPr>
            <w:tcW w:w="1631" w:type="dxa"/>
            <w:gridSpan w:val="2"/>
          </w:tcPr>
          <w:p w:rsidR="001F7921" w:rsidRDefault="00580B36" w:rsidP="000E1B23">
            <w:pPr>
              <w:spacing w:line="360" w:lineRule="auto"/>
            </w:pPr>
            <w:r>
              <w:t>Monitoring and recovery procedures</w:t>
            </w:r>
          </w:p>
        </w:tc>
        <w:tc>
          <w:tcPr>
            <w:tcW w:w="1560" w:type="dxa"/>
          </w:tcPr>
          <w:p w:rsidR="001F7921" w:rsidRDefault="00580B36" w:rsidP="000E1B23">
            <w:pPr>
              <w:spacing w:line="360" w:lineRule="auto"/>
            </w:pPr>
            <w:r>
              <w:t>Low</w:t>
            </w:r>
          </w:p>
          <w:p w:rsidR="000E1B23" w:rsidRDefault="000E1B23" w:rsidP="000E1B23">
            <w:pPr>
              <w:spacing w:line="360" w:lineRule="auto"/>
            </w:pPr>
          </w:p>
        </w:tc>
      </w:tr>
    </w:tbl>
    <w:p w:rsidR="001F7921" w:rsidRPr="003D2C2D" w:rsidRDefault="00580B36" w:rsidP="000E1B23">
      <w:pPr>
        <w:pStyle w:val="Heading1"/>
        <w:spacing w:line="360" w:lineRule="auto"/>
        <w:jc w:val="both"/>
        <w:rPr>
          <w:color w:val="auto"/>
        </w:rPr>
      </w:pPr>
      <w:r w:rsidRPr="003D2C2D">
        <w:rPr>
          <w:color w:val="auto"/>
        </w:rPr>
        <w:t>CHAPTER 4: IMPLEMENTATION, TESTING &amp; RESULTS, PROJECT MANAGEMENT</w:t>
      </w:r>
    </w:p>
    <w:p w:rsidR="001F7921" w:rsidRPr="003D2C2D" w:rsidRDefault="00580B36" w:rsidP="000E1B23">
      <w:pPr>
        <w:pStyle w:val="Heading2"/>
        <w:spacing w:line="360" w:lineRule="auto"/>
        <w:jc w:val="both"/>
        <w:rPr>
          <w:color w:val="auto"/>
        </w:rPr>
      </w:pPr>
      <w:r w:rsidRPr="003D2C2D">
        <w:rPr>
          <w:color w:val="auto"/>
        </w:rPr>
        <w:t>4.1 Development Approach &amp; Resources</w:t>
      </w:r>
    </w:p>
    <w:p w:rsidR="001F7921" w:rsidRDefault="00580B36" w:rsidP="000E1B23">
      <w:pPr>
        <w:spacing w:after="120" w:line="360" w:lineRule="auto"/>
        <w:jc w:val="both"/>
      </w:pPr>
      <w:r>
        <w:t xml:space="preserve">An iterative development approach is suitable for the project. Requirements are first converted into modules and database entities, followed by interface development, backend implementation, integration, testing, and refinement. Each major module is tested independently before full-system </w:t>
      </w:r>
      <w:r>
        <w:lastRenderedPageBreak/>
        <w:t>integration. User feedback and test observations can be used to improve navigation, validation, and workflow clarity.</w:t>
      </w:r>
    </w:p>
    <w:tbl>
      <w:tblPr>
        <w:tblStyle w:val="TableGrid"/>
        <w:tblW w:w="0" w:type="auto"/>
        <w:jc w:val="center"/>
        <w:tblLook w:val="04A0" w:firstRow="1" w:lastRow="0" w:firstColumn="1" w:lastColumn="0" w:noHBand="0" w:noVBand="1"/>
      </w:tblPr>
      <w:tblGrid>
        <w:gridCol w:w="4675"/>
        <w:gridCol w:w="4675"/>
      </w:tblGrid>
      <w:tr w:rsidR="001F7921">
        <w:trPr>
          <w:jc w:val="center"/>
        </w:trPr>
        <w:tc>
          <w:tcPr>
            <w:tcW w:w="4680" w:type="dxa"/>
          </w:tcPr>
          <w:p w:rsidR="001F7921" w:rsidRDefault="00580B36" w:rsidP="000E1B23">
            <w:pPr>
              <w:spacing w:line="360" w:lineRule="auto"/>
            </w:pPr>
            <w:r>
              <w:rPr>
                <w:b/>
              </w:rPr>
              <w:t>Resource</w:t>
            </w:r>
          </w:p>
        </w:tc>
        <w:tc>
          <w:tcPr>
            <w:tcW w:w="4680" w:type="dxa"/>
          </w:tcPr>
          <w:p w:rsidR="001F7921" w:rsidRDefault="00580B36" w:rsidP="000E1B23">
            <w:pPr>
              <w:spacing w:line="360" w:lineRule="auto"/>
            </w:pPr>
            <w:r>
              <w:rPr>
                <w:b/>
              </w:rPr>
              <w:t>Purpose</w:t>
            </w:r>
          </w:p>
        </w:tc>
      </w:tr>
      <w:tr w:rsidR="001F7921">
        <w:trPr>
          <w:jc w:val="center"/>
        </w:trPr>
        <w:tc>
          <w:tcPr>
            <w:tcW w:w="4680" w:type="dxa"/>
          </w:tcPr>
          <w:p w:rsidR="001F7921" w:rsidRDefault="00580B36" w:rsidP="000E1B23">
            <w:pPr>
              <w:spacing w:line="360" w:lineRule="auto"/>
            </w:pPr>
            <w:r>
              <w:t>Development computer</w:t>
            </w:r>
          </w:p>
        </w:tc>
        <w:tc>
          <w:tcPr>
            <w:tcW w:w="4680" w:type="dxa"/>
          </w:tcPr>
          <w:p w:rsidR="001F7921" w:rsidRDefault="00580B36" w:rsidP="000E1B23">
            <w:pPr>
              <w:spacing w:line="360" w:lineRule="auto"/>
            </w:pPr>
            <w:r>
              <w:t>Software development and testing</w:t>
            </w:r>
          </w:p>
        </w:tc>
      </w:tr>
      <w:tr w:rsidR="001F7921">
        <w:trPr>
          <w:jc w:val="center"/>
        </w:trPr>
        <w:tc>
          <w:tcPr>
            <w:tcW w:w="4680" w:type="dxa"/>
          </w:tcPr>
          <w:p w:rsidR="001F7921" w:rsidRDefault="00580B36" w:rsidP="000E1B23">
            <w:pPr>
              <w:spacing w:line="360" w:lineRule="auto"/>
            </w:pPr>
            <w:r>
              <w:t>Web development environment</w:t>
            </w:r>
          </w:p>
        </w:tc>
        <w:tc>
          <w:tcPr>
            <w:tcW w:w="4680" w:type="dxa"/>
          </w:tcPr>
          <w:p w:rsidR="001F7921" w:rsidRDefault="00580B36" w:rsidP="000E1B23">
            <w:pPr>
              <w:spacing w:line="360" w:lineRule="auto"/>
            </w:pPr>
            <w:r>
              <w:t>Frontend and backend implementation</w:t>
            </w:r>
          </w:p>
        </w:tc>
      </w:tr>
      <w:tr w:rsidR="001F7921">
        <w:trPr>
          <w:jc w:val="center"/>
        </w:trPr>
        <w:tc>
          <w:tcPr>
            <w:tcW w:w="4680" w:type="dxa"/>
          </w:tcPr>
          <w:p w:rsidR="001F7921" w:rsidRDefault="00580B36" w:rsidP="000E1B23">
            <w:pPr>
              <w:spacing w:line="360" w:lineRule="auto"/>
            </w:pPr>
            <w:r>
              <w:t>Relational database</w:t>
            </w:r>
          </w:p>
        </w:tc>
        <w:tc>
          <w:tcPr>
            <w:tcW w:w="4680" w:type="dxa"/>
          </w:tcPr>
          <w:p w:rsidR="001F7921" w:rsidRDefault="00580B36" w:rsidP="000E1B23">
            <w:pPr>
              <w:spacing w:line="360" w:lineRule="auto"/>
            </w:pPr>
            <w:r>
              <w:t>Persistent storage of system records</w:t>
            </w:r>
          </w:p>
        </w:tc>
      </w:tr>
      <w:tr w:rsidR="001F7921">
        <w:trPr>
          <w:jc w:val="center"/>
        </w:trPr>
        <w:tc>
          <w:tcPr>
            <w:tcW w:w="4680" w:type="dxa"/>
          </w:tcPr>
          <w:p w:rsidR="001F7921" w:rsidRDefault="00580B36" w:rsidP="000E1B23">
            <w:pPr>
              <w:spacing w:line="360" w:lineRule="auto"/>
            </w:pPr>
            <w:r>
              <w:t>Sample pet dataset</w:t>
            </w:r>
          </w:p>
        </w:tc>
        <w:tc>
          <w:tcPr>
            <w:tcW w:w="4680" w:type="dxa"/>
          </w:tcPr>
          <w:p w:rsidR="001F7921" w:rsidRDefault="00580B36" w:rsidP="000E1B23">
            <w:pPr>
              <w:spacing w:line="360" w:lineRule="auto"/>
            </w:pPr>
            <w:r>
              <w:t>Functional and interface testing</w:t>
            </w:r>
          </w:p>
        </w:tc>
      </w:tr>
      <w:tr w:rsidR="001F7921">
        <w:trPr>
          <w:jc w:val="center"/>
        </w:trPr>
        <w:tc>
          <w:tcPr>
            <w:tcW w:w="4680" w:type="dxa"/>
          </w:tcPr>
          <w:p w:rsidR="001F7921" w:rsidRDefault="00580B36" w:rsidP="000E1B23">
            <w:pPr>
              <w:spacing w:line="360" w:lineRule="auto"/>
            </w:pPr>
            <w:r>
              <w:t>Modern development tools / AI-assisted tools</w:t>
            </w:r>
          </w:p>
        </w:tc>
        <w:tc>
          <w:tcPr>
            <w:tcW w:w="4680" w:type="dxa"/>
          </w:tcPr>
          <w:p w:rsidR="001F7921" w:rsidRDefault="00580B36" w:rsidP="000E1B23">
            <w:pPr>
              <w:spacing w:line="360" w:lineRule="auto"/>
            </w:pPr>
            <w:r>
              <w:t>Code assistance, debugging and documentation support where applicable</w:t>
            </w:r>
          </w:p>
        </w:tc>
      </w:tr>
    </w:tbl>
    <w:p w:rsidR="001F7921" w:rsidRPr="003D2C2D" w:rsidRDefault="00580B36">
      <w:pPr>
        <w:pStyle w:val="Heading2"/>
        <w:rPr>
          <w:color w:val="auto"/>
        </w:rPr>
      </w:pPr>
      <w:r w:rsidRPr="003D2C2D">
        <w:rPr>
          <w:color w:val="auto"/>
        </w:rPr>
        <w:t>4.2 Hardware / Software / Fabrication Implementation &amp; Modern Tools Used</w:t>
      </w:r>
    </w:p>
    <w:p w:rsidR="001F7921" w:rsidRPr="003D2C2D" w:rsidRDefault="00580B36" w:rsidP="000E1B23">
      <w:pPr>
        <w:pStyle w:val="Heading3"/>
        <w:spacing w:line="360" w:lineRule="auto"/>
        <w:jc w:val="both"/>
        <w:rPr>
          <w:color w:val="auto"/>
        </w:rPr>
      </w:pPr>
      <w:r w:rsidRPr="003D2C2D">
        <w:rPr>
          <w:color w:val="auto"/>
        </w:rPr>
        <w:t>Software Implementation</w:t>
      </w:r>
    </w:p>
    <w:p w:rsidR="001F7921" w:rsidRDefault="00580B36" w:rsidP="000E1B23">
      <w:pPr>
        <w:spacing w:after="120" w:line="360" w:lineRule="auto"/>
        <w:jc w:val="both"/>
      </w:pPr>
      <w:r>
        <w:t>The portal can be implemented using a standard web technology stack such as HTML, CSS and JavaScript for the interface, a server-side framework for application logic, and a relational database for persistent storage. The exact technologies should be replaced with the tools actually used by the project team.</w:t>
      </w:r>
    </w:p>
    <w:tbl>
      <w:tblPr>
        <w:tblStyle w:val="TableGrid"/>
        <w:tblW w:w="0" w:type="auto"/>
        <w:jc w:val="center"/>
        <w:tblLook w:val="04A0" w:firstRow="1" w:lastRow="0" w:firstColumn="1" w:lastColumn="0" w:noHBand="0" w:noVBand="1"/>
      </w:tblPr>
      <w:tblGrid>
        <w:gridCol w:w="3118"/>
        <w:gridCol w:w="3116"/>
        <w:gridCol w:w="3116"/>
      </w:tblGrid>
      <w:tr w:rsidR="001F7921">
        <w:trPr>
          <w:jc w:val="center"/>
        </w:trPr>
        <w:tc>
          <w:tcPr>
            <w:tcW w:w="3120" w:type="dxa"/>
          </w:tcPr>
          <w:p w:rsidR="001F7921" w:rsidRDefault="00580B36" w:rsidP="000E1B23">
            <w:pPr>
              <w:spacing w:line="360" w:lineRule="auto"/>
            </w:pPr>
            <w:r>
              <w:rPr>
                <w:b/>
              </w:rPr>
              <w:t>Tool / Software / Equipment</w:t>
            </w:r>
          </w:p>
        </w:tc>
        <w:tc>
          <w:tcPr>
            <w:tcW w:w="3120" w:type="dxa"/>
          </w:tcPr>
          <w:p w:rsidR="001F7921" w:rsidRDefault="00580B36" w:rsidP="000E1B23">
            <w:pPr>
              <w:spacing w:line="360" w:lineRule="auto"/>
            </w:pPr>
            <w:r>
              <w:rPr>
                <w:b/>
              </w:rPr>
              <w:t>Purpose</w:t>
            </w:r>
          </w:p>
        </w:tc>
        <w:tc>
          <w:tcPr>
            <w:tcW w:w="3120" w:type="dxa"/>
          </w:tcPr>
          <w:p w:rsidR="001F7921" w:rsidRDefault="00580B36" w:rsidP="000E1B23">
            <w:pPr>
              <w:spacing w:line="360" w:lineRule="auto"/>
            </w:pPr>
            <w:r>
              <w:rPr>
                <w:b/>
              </w:rPr>
              <w:t>Stage Used</w:t>
            </w:r>
          </w:p>
        </w:tc>
      </w:tr>
      <w:tr w:rsidR="001F7921">
        <w:trPr>
          <w:jc w:val="center"/>
        </w:trPr>
        <w:tc>
          <w:tcPr>
            <w:tcW w:w="3120" w:type="dxa"/>
          </w:tcPr>
          <w:p w:rsidR="001F7921" w:rsidRDefault="00580B36" w:rsidP="000E1B23">
            <w:pPr>
              <w:spacing w:line="360" w:lineRule="auto"/>
            </w:pPr>
            <w:r>
              <w:t>VS Code / IDE</w:t>
            </w:r>
          </w:p>
        </w:tc>
        <w:tc>
          <w:tcPr>
            <w:tcW w:w="3120" w:type="dxa"/>
          </w:tcPr>
          <w:p w:rsidR="001F7921" w:rsidRDefault="00580B36" w:rsidP="000E1B23">
            <w:pPr>
              <w:spacing w:line="360" w:lineRule="auto"/>
            </w:pPr>
            <w:r>
              <w:t>Source-code development</w:t>
            </w:r>
          </w:p>
        </w:tc>
        <w:tc>
          <w:tcPr>
            <w:tcW w:w="3120" w:type="dxa"/>
          </w:tcPr>
          <w:p w:rsidR="001F7921" w:rsidRDefault="00580B36" w:rsidP="000E1B23">
            <w:pPr>
              <w:spacing w:line="360" w:lineRule="auto"/>
            </w:pPr>
            <w:r>
              <w:t>Development</w:t>
            </w:r>
          </w:p>
        </w:tc>
      </w:tr>
      <w:tr w:rsidR="001F7921">
        <w:trPr>
          <w:jc w:val="center"/>
        </w:trPr>
        <w:tc>
          <w:tcPr>
            <w:tcW w:w="3120" w:type="dxa"/>
          </w:tcPr>
          <w:p w:rsidR="001F7921" w:rsidRDefault="00580B36" w:rsidP="000E1B23">
            <w:pPr>
              <w:spacing w:line="360" w:lineRule="auto"/>
            </w:pPr>
            <w:r>
              <w:t>HTML/CSS/JavaScript</w:t>
            </w:r>
          </w:p>
        </w:tc>
        <w:tc>
          <w:tcPr>
            <w:tcW w:w="3120" w:type="dxa"/>
          </w:tcPr>
          <w:p w:rsidR="001F7921" w:rsidRDefault="00580B36" w:rsidP="000E1B23">
            <w:pPr>
              <w:spacing w:line="360" w:lineRule="auto"/>
            </w:pPr>
            <w:r>
              <w:t>Responsive user interface</w:t>
            </w:r>
          </w:p>
        </w:tc>
        <w:tc>
          <w:tcPr>
            <w:tcW w:w="3120" w:type="dxa"/>
          </w:tcPr>
          <w:p w:rsidR="001F7921" w:rsidRDefault="00580B36" w:rsidP="000E1B23">
            <w:pPr>
              <w:spacing w:line="360" w:lineRule="auto"/>
            </w:pPr>
            <w:r>
              <w:t>Development</w:t>
            </w:r>
          </w:p>
        </w:tc>
      </w:tr>
      <w:tr w:rsidR="001F7921">
        <w:trPr>
          <w:jc w:val="center"/>
        </w:trPr>
        <w:tc>
          <w:tcPr>
            <w:tcW w:w="3120" w:type="dxa"/>
          </w:tcPr>
          <w:p w:rsidR="001F7921" w:rsidRDefault="00580B36" w:rsidP="000E1B23">
            <w:pPr>
              <w:spacing w:line="360" w:lineRule="auto"/>
            </w:pPr>
            <w:r>
              <w:t>Backend framework</w:t>
            </w:r>
          </w:p>
        </w:tc>
        <w:tc>
          <w:tcPr>
            <w:tcW w:w="3120" w:type="dxa"/>
          </w:tcPr>
          <w:p w:rsidR="001F7921" w:rsidRDefault="00580B36" w:rsidP="000E1B23">
            <w:pPr>
              <w:spacing w:line="360" w:lineRule="auto"/>
            </w:pPr>
            <w:r>
              <w:t>Business logic and API/service layer</w:t>
            </w:r>
          </w:p>
        </w:tc>
        <w:tc>
          <w:tcPr>
            <w:tcW w:w="3120" w:type="dxa"/>
          </w:tcPr>
          <w:p w:rsidR="001F7921" w:rsidRDefault="00580B36" w:rsidP="000E1B23">
            <w:pPr>
              <w:spacing w:line="360" w:lineRule="auto"/>
            </w:pPr>
            <w:r>
              <w:t>Development</w:t>
            </w:r>
          </w:p>
        </w:tc>
      </w:tr>
      <w:tr w:rsidR="001F7921">
        <w:trPr>
          <w:jc w:val="center"/>
        </w:trPr>
        <w:tc>
          <w:tcPr>
            <w:tcW w:w="3120" w:type="dxa"/>
          </w:tcPr>
          <w:p w:rsidR="001F7921" w:rsidRDefault="00580B36" w:rsidP="000E1B23">
            <w:pPr>
              <w:spacing w:line="360" w:lineRule="auto"/>
            </w:pPr>
            <w:r>
              <w:t>MySQL / relational DB</w:t>
            </w:r>
          </w:p>
        </w:tc>
        <w:tc>
          <w:tcPr>
            <w:tcW w:w="3120" w:type="dxa"/>
          </w:tcPr>
          <w:p w:rsidR="001F7921" w:rsidRDefault="00580B36" w:rsidP="000E1B23">
            <w:pPr>
              <w:spacing w:line="360" w:lineRule="auto"/>
            </w:pPr>
            <w:r>
              <w:t>Data storage and queries</w:t>
            </w:r>
          </w:p>
        </w:tc>
        <w:tc>
          <w:tcPr>
            <w:tcW w:w="3120" w:type="dxa"/>
          </w:tcPr>
          <w:p w:rsidR="001F7921" w:rsidRDefault="00580B36" w:rsidP="000E1B23">
            <w:pPr>
              <w:spacing w:line="360" w:lineRule="auto"/>
            </w:pPr>
            <w:r>
              <w:t>Development &amp; Testing</w:t>
            </w:r>
          </w:p>
        </w:tc>
      </w:tr>
      <w:tr w:rsidR="001F7921">
        <w:trPr>
          <w:jc w:val="center"/>
        </w:trPr>
        <w:tc>
          <w:tcPr>
            <w:tcW w:w="3120" w:type="dxa"/>
          </w:tcPr>
          <w:p w:rsidR="001F7921" w:rsidRDefault="00580B36" w:rsidP="000E1B23">
            <w:pPr>
              <w:spacing w:line="360" w:lineRule="auto"/>
            </w:pPr>
            <w:r>
              <w:t>Git / version control</w:t>
            </w:r>
          </w:p>
        </w:tc>
        <w:tc>
          <w:tcPr>
            <w:tcW w:w="3120" w:type="dxa"/>
          </w:tcPr>
          <w:p w:rsidR="001F7921" w:rsidRDefault="00580B36" w:rsidP="000E1B23">
            <w:pPr>
              <w:spacing w:line="360" w:lineRule="auto"/>
            </w:pPr>
            <w:r>
              <w:t>Source-code tracking</w:t>
            </w:r>
          </w:p>
        </w:tc>
        <w:tc>
          <w:tcPr>
            <w:tcW w:w="3120" w:type="dxa"/>
          </w:tcPr>
          <w:p w:rsidR="001F7921" w:rsidRDefault="00580B36" w:rsidP="000E1B23">
            <w:pPr>
              <w:spacing w:line="360" w:lineRule="auto"/>
            </w:pPr>
            <w:r>
              <w:t>Development</w:t>
            </w:r>
          </w:p>
        </w:tc>
      </w:tr>
      <w:tr w:rsidR="001F7921">
        <w:trPr>
          <w:jc w:val="center"/>
        </w:trPr>
        <w:tc>
          <w:tcPr>
            <w:tcW w:w="3120" w:type="dxa"/>
          </w:tcPr>
          <w:p w:rsidR="001F7921" w:rsidRDefault="00580B36" w:rsidP="000E1B23">
            <w:pPr>
              <w:spacing w:line="360" w:lineRule="auto"/>
            </w:pPr>
            <w:r>
              <w:t>Browser developer tools</w:t>
            </w:r>
          </w:p>
        </w:tc>
        <w:tc>
          <w:tcPr>
            <w:tcW w:w="3120" w:type="dxa"/>
          </w:tcPr>
          <w:p w:rsidR="001F7921" w:rsidRDefault="00580B36" w:rsidP="000E1B23">
            <w:pPr>
              <w:spacing w:line="360" w:lineRule="auto"/>
            </w:pPr>
            <w:r>
              <w:t>UI and debugging</w:t>
            </w:r>
          </w:p>
        </w:tc>
        <w:tc>
          <w:tcPr>
            <w:tcW w:w="3120" w:type="dxa"/>
          </w:tcPr>
          <w:p w:rsidR="001F7921" w:rsidRDefault="00580B36" w:rsidP="000E1B23">
            <w:pPr>
              <w:spacing w:line="360" w:lineRule="auto"/>
            </w:pPr>
            <w:r>
              <w:t>Testing</w:t>
            </w:r>
          </w:p>
        </w:tc>
      </w:tr>
    </w:tbl>
    <w:p w:rsidR="001F7921" w:rsidRDefault="00580B36" w:rsidP="000E1B23">
      <w:pPr>
        <w:spacing w:after="120" w:line="360" w:lineRule="auto"/>
      </w:pPr>
      <w:r>
        <w:t>[Insert screenshots of login page, dashboard, Pet Care module, Adoption module, Lost &amp; Found module, database schema, and final implementation here.]</w:t>
      </w:r>
    </w:p>
    <w:p w:rsidR="001F7921" w:rsidRPr="003D2C2D" w:rsidRDefault="00580B36">
      <w:pPr>
        <w:pStyle w:val="Heading2"/>
        <w:rPr>
          <w:color w:val="auto"/>
        </w:rPr>
      </w:pPr>
      <w:r w:rsidRPr="003D2C2D">
        <w:rPr>
          <w:color w:val="auto"/>
        </w:rPr>
        <w:t>4.3 Test Plan &amp; Verification</w:t>
      </w:r>
    </w:p>
    <w:tbl>
      <w:tblPr>
        <w:tblStyle w:val="TableGrid"/>
        <w:tblW w:w="0" w:type="auto"/>
        <w:jc w:val="center"/>
        <w:tblLook w:val="04A0" w:firstRow="1" w:lastRow="0" w:firstColumn="1" w:lastColumn="0" w:noHBand="0" w:noVBand="1"/>
      </w:tblPr>
      <w:tblGrid>
        <w:gridCol w:w="1811"/>
        <w:gridCol w:w="1748"/>
        <w:gridCol w:w="2029"/>
        <w:gridCol w:w="2029"/>
        <w:gridCol w:w="1733"/>
      </w:tblGrid>
      <w:tr w:rsidR="001F7921">
        <w:trPr>
          <w:jc w:val="center"/>
        </w:trPr>
        <w:tc>
          <w:tcPr>
            <w:tcW w:w="1872" w:type="dxa"/>
          </w:tcPr>
          <w:p w:rsidR="001F7921" w:rsidRDefault="00580B36" w:rsidP="000E1B23">
            <w:pPr>
              <w:spacing w:line="360" w:lineRule="auto"/>
            </w:pPr>
            <w:r>
              <w:rPr>
                <w:b/>
              </w:rPr>
              <w:t>Requirement</w:t>
            </w:r>
          </w:p>
        </w:tc>
        <w:tc>
          <w:tcPr>
            <w:tcW w:w="1872" w:type="dxa"/>
          </w:tcPr>
          <w:p w:rsidR="001F7921" w:rsidRDefault="00580B36" w:rsidP="000E1B23">
            <w:pPr>
              <w:spacing w:line="360" w:lineRule="auto"/>
            </w:pPr>
            <w:r>
              <w:rPr>
                <w:b/>
              </w:rPr>
              <w:t>Test Method</w:t>
            </w:r>
          </w:p>
        </w:tc>
        <w:tc>
          <w:tcPr>
            <w:tcW w:w="1872" w:type="dxa"/>
          </w:tcPr>
          <w:p w:rsidR="001F7921" w:rsidRDefault="00580B36" w:rsidP="000E1B23">
            <w:pPr>
              <w:spacing w:line="360" w:lineRule="auto"/>
            </w:pPr>
            <w:r>
              <w:rPr>
                <w:b/>
              </w:rPr>
              <w:t>Specification / Required Value</w:t>
            </w:r>
          </w:p>
        </w:tc>
        <w:tc>
          <w:tcPr>
            <w:tcW w:w="1872" w:type="dxa"/>
          </w:tcPr>
          <w:p w:rsidR="001F7921" w:rsidRDefault="00580B36" w:rsidP="000E1B23">
            <w:pPr>
              <w:spacing w:line="360" w:lineRule="auto"/>
            </w:pPr>
            <w:r>
              <w:rPr>
                <w:b/>
              </w:rPr>
              <w:t>Acceptance Criterion</w:t>
            </w:r>
          </w:p>
        </w:tc>
        <w:tc>
          <w:tcPr>
            <w:tcW w:w="1872" w:type="dxa"/>
          </w:tcPr>
          <w:p w:rsidR="001F7921" w:rsidRDefault="00580B36" w:rsidP="000E1B23">
            <w:pPr>
              <w:spacing w:line="360" w:lineRule="auto"/>
            </w:pPr>
            <w:r>
              <w:rPr>
                <w:b/>
              </w:rPr>
              <w:t>Achieved Value</w:t>
            </w:r>
          </w:p>
        </w:tc>
      </w:tr>
      <w:tr w:rsidR="001F7921">
        <w:trPr>
          <w:jc w:val="center"/>
        </w:trPr>
        <w:tc>
          <w:tcPr>
            <w:tcW w:w="1872" w:type="dxa"/>
          </w:tcPr>
          <w:p w:rsidR="001F7921" w:rsidRDefault="00580B36" w:rsidP="000E1B23">
            <w:pPr>
              <w:spacing w:line="360" w:lineRule="auto"/>
            </w:pPr>
            <w:r>
              <w:lastRenderedPageBreak/>
              <w:t>Login</w:t>
            </w:r>
          </w:p>
        </w:tc>
        <w:tc>
          <w:tcPr>
            <w:tcW w:w="1872" w:type="dxa"/>
          </w:tcPr>
          <w:p w:rsidR="001F7921" w:rsidRDefault="00580B36" w:rsidP="000E1B23">
            <w:pPr>
              <w:spacing w:line="360" w:lineRule="auto"/>
            </w:pPr>
            <w:r>
              <w:t>Functional test</w:t>
            </w:r>
          </w:p>
        </w:tc>
        <w:tc>
          <w:tcPr>
            <w:tcW w:w="1872" w:type="dxa"/>
          </w:tcPr>
          <w:p w:rsidR="001F7921" w:rsidRDefault="00580B36" w:rsidP="000E1B23">
            <w:pPr>
              <w:spacing w:line="360" w:lineRule="auto"/>
            </w:pPr>
            <w:r>
              <w:t>Valid user can log in</w:t>
            </w:r>
          </w:p>
        </w:tc>
        <w:tc>
          <w:tcPr>
            <w:tcW w:w="1872" w:type="dxa"/>
          </w:tcPr>
          <w:p w:rsidR="001F7921" w:rsidRDefault="00580B36" w:rsidP="000E1B23">
            <w:pPr>
              <w:spacing w:line="360" w:lineRule="auto"/>
            </w:pPr>
            <w:r>
              <w:t>Dashboard opens for valid credentials</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Pet profile</w:t>
            </w:r>
          </w:p>
        </w:tc>
        <w:tc>
          <w:tcPr>
            <w:tcW w:w="1872" w:type="dxa"/>
          </w:tcPr>
          <w:p w:rsidR="001F7921" w:rsidRDefault="00580B36" w:rsidP="000E1B23">
            <w:pPr>
              <w:spacing w:line="360" w:lineRule="auto"/>
            </w:pPr>
            <w:r>
              <w:t>CRUD test</w:t>
            </w:r>
          </w:p>
        </w:tc>
        <w:tc>
          <w:tcPr>
            <w:tcW w:w="1872" w:type="dxa"/>
          </w:tcPr>
          <w:p w:rsidR="001F7921" w:rsidRDefault="00580B36" w:rsidP="000E1B23">
            <w:pPr>
              <w:spacing w:line="360" w:lineRule="auto"/>
            </w:pPr>
            <w:r>
              <w:t>Create/read/update permitted</w:t>
            </w:r>
          </w:p>
        </w:tc>
        <w:tc>
          <w:tcPr>
            <w:tcW w:w="1872" w:type="dxa"/>
          </w:tcPr>
          <w:p w:rsidR="001F7921" w:rsidRDefault="00580B36" w:rsidP="000E1B23">
            <w:pPr>
              <w:spacing w:line="360" w:lineRule="auto"/>
            </w:pPr>
            <w:r>
              <w:t>Record saved and displayed correctly</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Health record</w:t>
            </w:r>
          </w:p>
        </w:tc>
        <w:tc>
          <w:tcPr>
            <w:tcW w:w="1872" w:type="dxa"/>
          </w:tcPr>
          <w:p w:rsidR="001F7921" w:rsidRDefault="00580B36" w:rsidP="000E1B23">
            <w:pPr>
              <w:spacing w:line="360" w:lineRule="auto"/>
            </w:pPr>
            <w:r>
              <w:t>Validation test</w:t>
            </w:r>
          </w:p>
        </w:tc>
        <w:tc>
          <w:tcPr>
            <w:tcW w:w="1872" w:type="dxa"/>
          </w:tcPr>
          <w:p w:rsidR="001F7921" w:rsidRDefault="00580B36" w:rsidP="000E1B23">
            <w:pPr>
              <w:spacing w:line="360" w:lineRule="auto"/>
            </w:pPr>
            <w:r>
              <w:t>Required fields validated</w:t>
            </w:r>
          </w:p>
        </w:tc>
        <w:tc>
          <w:tcPr>
            <w:tcW w:w="1872" w:type="dxa"/>
          </w:tcPr>
          <w:p w:rsidR="001F7921" w:rsidRDefault="00580B36" w:rsidP="000E1B23">
            <w:pPr>
              <w:spacing w:line="360" w:lineRule="auto"/>
            </w:pPr>
            <w:r>
              <w:t>Invalid/incomplete input rejected</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Adoption request</w:t>
            </w:r>
          </w:p>
        </w:tc>
        <w:tc>
          <w:tcPr>
            <w:tcW w:w="1872" w:type="dxa"/>
          </w:tcPr>
          <w:p w:rsidR="001F7921" w:rsidRDefault="00580B36" w:rsidP="000E1B23">
            <w:pPr>
              <w:spacing w:line="360" w:lineRule="auto"/>
            </w:pPr>
            <w:r>
              <w:t>Workflow test</w:t>
            </w:r>
          </w:p>
        </w:tc>
        <w:tc>
          <w:tcPr>
            <w:tcW w:w="1872" w:type="dxa"/>
          </w:tcPr>
          <w:p w:rsidR="001F7921" w:rsidRDefault="00580B36" w:rsidP="000E1B23">
            <w:pPr>
              <w:spacing w:line="360" w:lineRule="auto"/>
            </w:pPr>
            <w:r>
              <w:t>Request status changes correctly</w:t>
            </w:r>
          </w:p>
        </w:tc>
        <w:tc>
          <w:tcPr>
            <w:tcW w:w="1872" w:type="dxa"/>
          </w:tcPr>
          <w:p w:rsidR="001F7921" w:rsidRDefault="00580B36" w:rsidP="000E1B23">
            <w:pPr>
              <w:spacing w:line="360" w:lineRule="auto"/>
            </w:pPr>
            <w:r>
              <w:t>Authorized users can manage request</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Lost &amp; found report</w:t>
            </w:r>
          </w:p>
        </w:tc>
        <w:tc>
          <w:tcPr>
            <w:tcW w:w="1872" w:type="dxa"/>
          </w:tcPr>
          <w:p w:rsidR="001F7921" w:rsidRDefault="00580B36" w:rsidP="000E1B23">
            <w:pPr>
              <w:spacing w:line="360" w:lineRule="auto"/>
            </w:pPr>
            <w:r>
              <w:t>Functional test</w:t>
            </w:r>
          </w:p>
        </w:tc>
        <w:tc>
          <w:tcPr>
            <w:tcW w:w="1872" w:type="dxa"/>
          </w:tcPr>
          <w:p w:rsidR="001F7921" w:rsidRDefault="00580B36" w:rsidP="000E1B23">
            <w:pPr>
              <w:spacing w:line="360" w:lineRule="auto"/>
            </w:pPr>
            <w:r>
              <w:t>Report can be created and updated</w:t>
            </w:r>
          </w:p>
        </w:tc>
        <w:tc>
          <w:tcPr>
            <w:tcW w:w="1872" w:type="dxa"/>
          </w:tcPr>
          <w:p w:rsidR="001F7921" w:rsidRDefault="00580B36" w:rsidP="000E1B23">
            <w:pPr>
              <w:spacing w:line="360" w:lineRule="auto"/>
            </w:pPr>
            <w:r>
              <w:t>Case status displayed correctly</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Access control</w:t>
            </w:r>
          </w:p>
        </w:tc>
        <w:tc>
          <w:tcPr>
            <w:tcW w:w="1872" w:type="dxa"/>
          </w:tcPr>
          <w:p w:rsidR="001F7921" w:rsidRDefault="00580B36" w:rsidP="000E1B23">
            <w:pPr>
              <w:spacing w:line="360" w:lineRule="auto"/>
            </w:pPr>
            <w:r>
              <w:t>Security test</w:t>
            </w:r>
          </w:p>
        </w:tc>
        <w:tc>
          <w:tcPr>
            <w:tcW w:w="1872" w:type="dxa"/>
          </w:tcPr>
          <w:p w:rsidR="001F7921" w:rsidRDefault="00580B36" w:rsidP="000E1B23">
            <w:pPr>
              <w:spacing w:line="360" w:lineRule="auto"/>
            </w:pPr>
            <w:r>
              <w:t>Unauthorized role denied</w:t>
            </w:r>
          </w:p>
        </w:tc>
        <w:tc>
          <w:tcPr>
            <w:tcW w:w="1872" w:type="dxa"/>
          </w:tcPr>
          <w:p w:rsidR="001F7921" w:rsidRDefault="00580B36" w:rsidP="000E1B23">
            <w:pPr>
              <w:spacing w:line="360" w:lineRule="auto"/>
            </w:pPr>
            <w:r>
              <w:t>Restricted page/action blocked</w:t>
            </w:r>
          </w:p>
        </w:tc>
        <w:tc>
          <w:tcPr>
            <w:tcW w:w="1872" w:type="dxa"/>
          </w:tcPr>
          <w:p w:rsidR="001F7921" w:rsidRDefault="00580B36" w:rsidP="000E1B23">
            <w:pPr>
              <w:spacing w:line="360" w:lineRule="auto"/>
            </w:pPr>
            <w:r>
              <w:t>___</w:t>
            </w:r>
          </w:p>
        </w:tc>
      </w:tr>
    </w:tbl>
    <w:p w:rsidR="001F7921" w:rsidRPr="003D2C2D" w:rsidRDefault="00580B36" w:rsidP="000E1B23">
      <w:pPr>
        <w:pStyle w:val="Heading2"/>
        <w:spacing w:line="360" w:lineRule="auto"/>
        <w:jc w:val="both"/>
        <w:rPr>
          <w:color w:val="auto"/>
        </w:rPr>
      </w:pPr>
      <w:r w:rsidRPr="003D2C2D">
        <w:rPr>
          <w:color w:val="auto"/>
        </w:rPr>
        <w:t>4.4 Results</w:t>
      </w:r>
    </w:p>
    <w:p w:rsidR="001F7921" w:rsidRDefault="00580B36" w:rsidP="000E1B23">
      <w:pPr>
        <w:spacing w:after="120" w:line="360" w:lineRule="auto"/>
        <w:jc w:val="both"/>
      </w:pPr>
      <w:r>
        <w:t>The final results should be presented using screenshots, tables, graphs, and test summaries. Recommended metrics include functional test pass percentage, average response time for selected operations, validation success rate, and user usability feedback.</w:t>
      </w:r>
    </w:p>
    <w:tbl>
      <w:tblPr>
        <w:tblStyle w:val="TableGrid"/>
        <w:tblW w:w="0" w:type="auto"/>
        <w:jc w:val="center"/>
        <w:tblLook w:val="04A0" w:firstRow="1" w:lastRow="0" w:firstColumn="1" w:lastColumn="0" w:noHBand="0" w:noVBand="1"/>
      </w:tblPr>
      <w:tblGrid>
        <w:gridCol w:w="1871"/>
        <w:gridCol w:w="1869"/>
        <w:gridCol w:w="1870"/>
        <w:gridCol w:w="1870"/>
        <w:gridCol w:w="1870"/>
      </w:tblGrid>
      <w:tr w:rsidR="001F7921">
        <w:trPr>
          <w:jc w:val="center"/>
        </w:trPr>
        <w:tc>
          <w:tcPr>
            <w:tcW w:w="1872" w:type="dxa"/>
          </w:tcPr>
          <w:p w:rsidR="001F7921" w:rsidRDefault="00580B36" w:rsidP="000E1B23">
            <w:pPr>
              <w:spacing w:line="360" w:lineRule="auto"/>
            </w:pPr>
            <w:r>
              <w:rPr>
                <w:b/>
              </w:rPr>
              <w:t>Test Category</w:t>
            </w:r>
          </w:p>
        </w:tc>
        <w:tc>
          <w:tcPr>
            <w:tcW w:w="1872" w:type="dxa"/>
          </w:tcPr>
          <w:p w:rsidR="001F7921" w:rsidRDefault="00580B36" w:rsidP="000E1B23">
            <w:pPr>
              <w:spacing w:line="360" w:lineRule="auto"/>
            </w:pPr>
            <w:r>
              <w:rPr>
                <w:b/>
              </w:rPr>
              <w:t>Total Tests</w:t>
            </w:r>
          </w:p>
        </w:tc>
        <w:tc>
          <w:tcPr>
            <w:tcW w:w="1872" w:type="dxa"/>
          </w:tcPr>
          <w:p w:rsidR="001F7921" w:rsidRDefault="00580B36" w:rsidP="000E1B23">
            <w:pPr>
              <w:spacing w:line="360" w:lineRule="auto"/>
            </w:pPr>
            <w:r>
              <w:rPr>
                <w:b/>
              </w:rPr>
              <w:t>Passed</w:t>
            </w:r>
          </w:p>
        </w:tc>
        <w:tc>
          <w:tcPr>
            <w:tcW w:w="1872" w:type="dxa"/>
          </w:tcPr>
          <w:p w:rsidR="001F7921" w:rsidRDefault="00580B36" w:rsidP="000E1B23">
            <w:pPr>
              <w:spacing w:line="360" w:lineRule="auto"/>
            </w:pPr>
            <w:r>
              <w:rPr>
                <w:b/>
              </w:rPr>
              <w:t>Failed</w:t>
            </w:r>
          </w:p>
        </w:tc>
        <w:tc>
          <w:tcPr>
            <w:tcW w:w="1872" w:type="dxa"/>
          </w:tcPr>
          <w:p w:rsidR="001F7921" w:rsidRDefault="00580B36" w:rsidP="000E1B23">
            <w:pPr>
              <w:spacing w:line="360" w:lineRule="auto"/>
            </w:pPr>
            <w:r>
              <w:rPr>
                <w:b/>
              </w:rPr>
              <w:t>Pass %</w:t>
            </w:r>
          </w:p>
        </w:tc>
      </w:tr>
      <w:tr w:rsidR="001F7921">
        <w:trPr>
          <w:jc w:val="center"/>
        </w:trPr>
        <w:tc>
          <w:tcPr>
            <w:tcW w:w="1872" w:type="dxa"/>
          </w:tcPr>
          <w:p w:rsidR="001F7921" w:rsidRDefault="00580B36" w:rsidP="000E1B23">
            <w:pPr>
              <w:spacing w:line="360" w:lineRule="auto"/>
            </w:pPr>
            <w:r>
              <w:t>Authentication</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Pet Care</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Adoption</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Lost &amp; Found</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t>Security / Access Control</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bl>
    <w:p w:rsidR="001F7921" w:rsidRDefault="00580B36">
      <w:pPr>
        <w:pStyle w:val="Heading2"/>
      </w:pPr>
      <w:r w:rsidRPr="003D2C2D">
        <w:rPr>
          <w:color w:val="auto"/>
        </w:rPr>
        <w:t>4.5 Data Analysis &amp; Engineering Judgment</w:t>
      </w:r>
    </w:p>
    <w:p w:rsidR="001F7921" w:rsidRDefault="00580B36" w:rsidP="000E1B23">
      <w:pPr>
        <w:spacing w:after="120" w:line="360" w:lineRule="auto"/>
      </w:pPr>
      <w:r>
        <w:t xml:space="preserve">The test results should be analyzed to determine whether the system meets its specified requirements. Failed cases should be categorized by cause, such as validation errors, interface </w:t>
      </w:r>
      <w:r>
        <w:lastRenderedPageBreak/>
        <w:t>issues, database constraints, authorization problems, or integration defects. If response time or usability deviates from the target, the engineering implication should be stated and corrective actions documented.</w:t>
      </w:r>
    </w:p>
    <w:p w:rsidR="001F7921" w:rsidRPr="003D2C2D" w:rsidRDefault="00580B36">
      <w:pPr>
        <w:pStyle w:val="Heading2"/>
        <w:rPr>
          <w:color w:val="auto"/>
        </w:rPr>
      </w:pPr>
      <w:r w:rsidRPr="003D2C2D">
        <w:rPr>
          <w:color w:val="auto"/>
        </w:rPr>
        <w:t>4.6 Comparison with Existing Solutions &amp; Achievement of Objectives</w:t>
      </w:r>
    </w:p>
    <w:tbl>
      <w:tblPr>
        <w:tblStyle w:val="TableGrid"/>
        <w:tblW w:w="0" w:type="auto"/>
        <w:jc w:val="center"/>
        <w:tblLook w:val="04A0" w:firstRow="1" w:lastRow="0" w:firstColumn="1" w:lastColumn="0" w:noHBand="0" w:noVBand="1"/>
      </w:tblPr>
      <w:tblGrid>
        <w:gridCol w:w="3116"/>
        <w:gridCol w:w="3117"/>
        <w:gridCol w:w="3117"/>
      </w:tblGrid>
      <w:tr w:rsidR="001F7921">
        <w:trPr>
          <w:jc w:val="center"/>
        </w:trPr>
        <w:tc>
          <w:tcPr>
            <w:tcW w:w="3120" w:type="dxa"/>
          </w:tcPr>
          <w:p w:rsidR="001F7921" w:rsidRDefault="00580B36" w:rsidP="000E1B23">
            <w:pPr>
              <w:spacing w:line="360" w:lineRule="auto"/>
            </w:pPr>
            <w:r>
              <w:rPr>
                <w:b/>
              </w:rPr>
              <w:t>Objective</w:t>
            </w:r>
          </w:p>
        </w:tc>
        <w:tc>
          <w:tcPr>
            <w:tcW w:w="3120" w:type="dxa"/>
          </w:tcPr>
          <w:p w:rsidR="001F7921" w:rsidRDefault="00580B36" w:rsidP="000E1B23">
            <w:pPr>
              <w:spacing w:line="360" w:lineRule="auto"/>
            </w:pPr>
            <w:r>
              <w:rPr>
                <w:b/>
              </w:rPr>
              <w:t>Evidence</w:t>
            </w:r>
          </w:p>
        </w:tc>
        <w:tc>
          <w:tcPr>
            <w:tcW w:w="3120" w:type="dxa"/>
          </w:tcPr>
          <w:p w:rsidR="001F7921" w:rsidRDefault="00580B36" w:rsidP="000E1B23">
            <w:pPr>
              <w:spacing w:line="360" w:lineRule="auto"/>
            </w:pPr>
            <w:r>
              <w:rPr>
                <w:b/>
              </w:rPr>
              <w:t>Achievement</w:t>
            </w:r>
          </w:p>
        </w:tc>
      </w:tr>
      <w:tr w:rsidR="001F7921">
        <w:trPr>
          <w:jc w:val="center"/>
        </w:trPr>
        <w:tc>
          <w:tcPr>
            <w:tcW w:w="3120" w:type="dxa"/>
          </w:tcPr>
          <w:p w:rsidR="001F7921" w:rsidRDefault="00580B36" w:rsidP="000E1B23">
            <w:pPr>
              <w:spacing w:line="360" w:lineRule="auto"/>
            </w:pPr>
            <w:r>
              <w:t>Secure user management</w:t>
            </w:r>
          </w:p>
        </w:tc>
        <w:tc>
          <w:tcPr>
            <w:tcW w:w="3120" w:type="dxa"/>
          </w:tcPr>
          <w:p w:rsidR="001F7921" w:rsidRDefault="00580B36" w:rsidP="000E1B23">
            <w:pPr>
              <w:spacing w:line="360" w:lineRule="auto"/>
            </w:pPr>
            <w:r>
              <w:t>Authentication and role testing</w:t>
            </w:r>
          </w:p>
        </w:tc>
        <w:tc>
          <w:tcPr>
            <w:tcW w:w="3120" w:type="dxa"/>
          </w:tcPr>
          <w:p w:rsidR="001F7921" w:rsidRDefault="00580B36" w:rsidP="000E1B23">
            <w:pPr>
              <w:spacing w:line="360" w:lineRule="auto"/>
            </w:pPr>
            <w:r>
              <w:t>Fully / Partially / Not Achieved</w:t>
            </w:r>
          </w:p>
        </w:tc>
      </w:tr>
      <w:tr w:rsidR="001F7921">
        <w:trPr>
          <w:jc w:val="center"/>
        </w:trPr>
        <w:tc>
          <w:tcPr>
            <w:tcW w:w="3120" w:type="dxa"/>
          </w:tcPr>
          <w:p w:rsidR="001F7921" w:rsidRDefault="00580B36" w:rsidP="000E1B23">
            <w:pPr>
              <w:spacing w:line="360" w:lineRule="auto"/>
            </w:pPr>
            <w:r>
              <w:t>Pet Care module</w:t>
            </w:r>
          </w:p>
        </w:tc>
        <w:tc>
          <w:tcPr>
            <w:tcW w:w="3120" w:type="dxa"/>
          </w:tcPr>
          <w:p w:rsidR="001F7921" w:rsidRDefault="00580B36" w:rsidP="000E1B23">
            <w:pPr>
              <w:spacing w:line="360" w:lineRule="auto"/>
            </w:pPr>
            <w:r>
              <w:t>Pet and health record screenshots/tests</w:t>
            </w:r>
          </w:p>
        </w:tc>
        <w:tc>
          <w:tcPr>
            <w:tcW w:w="3120" w:type="dxa"/>
          </w:tcPr>
          <w:p w:rsidR="001F7921" w:rsidRDefault="00580B36" w:rsidP="000E1B23">
            <w:pPr>
              <w:spacing w:line="360" w:lineRule="auto"/>
            </w:pPr>
            <w:r>
              <w:t>Fully / Partially / Not Achieved</w:t>
            </w:r>
          </w:p>
        </w:tc>
      </w:tr>
      <w:tr w:rsidR="001F7921">
        <w:trPr>
          <w:jc w:val="center"/>
        </w:trPr>
        <w:tc>
          <w:tcPr>
            <w:tcW w:w="3120" w:type="dxa"/>
          </w:tcPr>
          <w:p w:rsidR="001F7921" w:rsidRDefault="00580B36" w:rsidP="000E1B23">
            <w:pPr>
              <w:spacing w:line="360" w:lineRule="auto"/>
            </w:pPr>
            <w:r>
              <w:t>Adoption management</w:t>
            </w:r>
          </w:p>
        </w:tc>
        <w:tc>
          <w:tcPr>
            <w:tcW w:w="3120" w:type="dxa"/>
          </w:tcPr>
          <w:p w:rsidR="001F7921" w:rsidRDefault="00580B36" w:rsidP="000E1B23">
            <w:pPr>
              <w:spacing w:line="360" w:lineRule="auto"/>
            </w:pPr>
            <w:r>
              <w:t>Listing and request workflow tests</w:t>
            </w:r>
          </w:p>
        </w:tc>
        <w:tc>
          <w:tcPr>
            <w:tcW w:w="3120" w:type="dxa"/>
          </w:tcPr>
          <w:p w:rsidR="001F7921" w:rsidRDefault="00580B36" w:rsidP="000E1B23">
            <w:pPr>
              <w:spacing w:line="360" w:lineRule="auto"/>
            </w:pPr>
            <w:r>
              <w:t>Fully / Partially / Not Achieved</w:t>
            </w:r>
          </w:p>
        </w:tc>
      </w:tr>
      <w:tr w:rsidR="001F7921">
        <w:trPr>
          <w:jc w:val="center"/>
        </w:trPr>
        <w:tc>
          <w:tcPr>
            <w:tcW w:w="3120" w:type="dxa"/>
          </w:tcPr>
          <w:p w:rsidR="001F7921" w:rsidRDefault="00580B36" w:rsidP="000E1B23">
            <w:pPr>
              <w:spacing w:line="360" w:lineRule="auto"/>
            </w:pPr>
            <w:r>
              <w:t>Lost &amp; Found module</w:t>
            </w:r>
          </w:p>
        </w:tc>
        <w:tc>
          <w:tcPr>
            <w:tcW w:w="3120" w:type="dxa"/>
          </w:tcPr>
          <w:p w:rsidR="001F7921" w:rsidRDefault="00580B36" w:rsidP="000E1B23">
            <w:pPr>
              <w:spacing w:line="360" w:lineRule="auto"/>
            </w:pPr>
            <w:r>
              <w:t>Report and status workflow tests</w:t>
            </w:r>
          </w:p>
        </w:tc>
        <w:tc>
          <w:tcPr>
            <w:tcW w:w="3120" w:type="dxa"/>
          </w:tcPr>
          <w:p w:rsidR="001F7921" w:rsidRDefault="00580B36" w:rsidP="000E1B23">
            <w:pPr>
              <w:spacing w:line="360" w:lineRule="auto"/>
            </w:pPr>
            <w:r>
              <w:t>Fully / Partially / Not Achieved</w:t>
            </w:r>
          </w:p>
        </w:tc>
      </w:tr>
      <w:tr w:rsidR="001F7921">
        <w:trPr>
          <w:jc w:val="center"/>
        </w:trPr>
        <w:tc>
          <w:tcPr>
            <w:tcW w:w="3120" w:type="dxa"/>
          </w:tcPr>
          <w:p w:rsidR="001F7921" w:rsidRDefault="00580B36" w:rsidP="000E1B23">
            <w:pPr>
              <w:spacing w:line="360" w:lineRule="auto"/>
            </w:pPr>
            <w:r>
              <w:t>Centralized database</w:t>
            </w:r>
          </w:p>
        </w:tc>
        <w:tc>
          <w:tcPr>
            <w:tcW w:w="3120" w:type="dxa"/>
          </w:tcPr>
          <w:p w:rsidR="001F7921" w:rsidRDefault="00580B36" w:rsidP="000E1B23">
            <w:pPr>
              <w:spacing w:line="360" w:lineRule="auto"/>
            </w:pPr>
            <w:r>
              <w:t>Schema and CRUD test evidence</w:t>
            </w:r>
          </w:p>
        </w:tc>
        <w:tc>
          <w:tcPr>
            <w:tcW w:w="3120" w:type="dxa"/>
          </w:tcPr>
          <w:p w:rsidR="001F7921" w:rsidRDefault="00580B36" w:rsidP="000E1B23">
            <w:pPr>
              <w:spacing w:line="360" w:lineRule="auto"/>
            </w:pPr>
            <w:r>
              <w:t>Fully / Partially / Not Achieved</w:t>
            </w:r>
          </w:p>
        </w:tc>
      </w:tr>
      <w:tr w:rsidR="001F7921">
        <w:trPr>
          <w:jc w:val="center"/>
        </w:trPr>
        <w:tc>
          <w:tcPr>
            <w:tcW w:w="3120" w:type="dxa"/>
          </w:tcPr>
          <w:p w:rsidR="001F7921" w:rsidRDefault="00580B36" w:rsidP="000E1B23">
            <w:pPr>
              <w:spacing w:line="360" w:lineRule="auto"/>
            </w:pPr>
            <w:r>
              <w:t>System testing</w:t>
            </w:r>
          </w:p>
        </w:tc>
        <w:tc>
          <w:tcPr>
            <w:tcW w:w="3120" w:type="dxa"/>
          </w:tcPr>
          <w:p w:rsidR="001F7921" w:rsidRDefault="00580B36" w:rsidP="000E1B23">
            <w:pPr>
              <w:spacing w:line="360" w:lineRule="auto"/>
            </w:pPr>
            <w:r>
              <w:t>Test summary and defect records</w:t>
            </w:r>
          </w:p>
        </w:tc>
        <w:tc>
          <w:tcPr>
            <w:tcW w:w="3120" w:type="dxa"/>
          </w:tcPr>
          <w:p w:rsidR="001F7921" w:rsidRDefault="00580B36" w:rsidP="000E1B23">
            <w:pPr>
              <w:spacing w:line="360" w:lineRule="auto"/>
            </w:pPr>
            <w:r>
              <w:t>Fully / Partially / Not Achieved</w:t>
            </w:r>
          </w:p>
        </w:tc>
      </w:tr>
    </w:tbl>
    <w:p w:rsidR="001F7921" w:rsidRPr="003D2C2D" w:rsidRDefault="00580B36">
      <w:pPr>
        <w:pStyle w:val="Heading2"/>
        <w:rPr>
          <w:color w:val="auto"/>
        </w:rPr>
      </w:pPr>
      <w:r w:rsidRPr="003D2C2D">
        <w:rPr>
          <w:color w:val="auto"/>
        </w:rPr>
        <w:t>4.7 Strengths &amp; Limitations</w:t>
      </w:r>
    </w:p>
    <w:p w:rsidR="001F7921" w:rsidRDefault="00580B36" w:rsidP="000E1B23">
      <w:pPr>
        <w:spacing w:after="120" w:line="360" w:lineRule="auto"/>
        <w:jc w:val="both"/>
      </w:pPr>
      <w:r>
        <w:t>Strengths:</w:t>
      </w:r>
    </w:p>
    <w:p w:rsidR="001F7921" w:rsidRDefault="00580B36" w:rsidP="000E1B23">
      <w:pPr>
        <w:spacing w:after="120" w:line="360" w:lineRule="auto"/>
        <w:jc w:val="both"/>
      </w:pPr>
      <w:r>
        <w:t>• Integrated management of three related pet-service functions.</w:t>
      </w:r>
    </w:p>
    <w:p w:rsidR="001F7921" w:rsidRDefault="00580B36" w:rsidP="000E1B23">
      <w:pPr>
        <w:spacing w:after="120" w:line="360" w:lineRule="auto"/>
        <w:jc w:val="both"/>
      </w:pPr>
      <w:r>
        <w:t>• Centralized records reduce duplicate data entry.</w:t>
      </w:r>
    </w:p>
    <w:p w:rsidR="001F7921" w:rsidRDefault="00580B36" w:rsidP="000E1B23">
      <w:pPr>
        <w:spacing w:after="120" w:line="360" w:lineRule="auto"/>
        <w:jc w:val="both"/>
      </w:pPr>
      <w:r>
        <w:t>• Role-based workflows support different user responsibilities.</w:t>
      </w:r>
    </w:p>
    <w:p w:rsidR="001F7921" w:rsidRDefault="00580B36" w:rsidP="000E1B23">
      <w:pPr>
        <w:spacing w:after="120" w:line="360" w:lineRule="auto"/>
        <w:jc w:val="both"/>
      </w:pPr>
      <w:r>
        <w:t>• Searchable and structured information improves usability.</w:t>
      </w:r>
    </w:p>
    <w:p w:rsidR="001F7921" w:rsidRDefault="00580B36" w:rsidP="000E1B23">
      <w:pPr>
        <w:spacing w:after="120" w:line="360" w:lineRule="auto"/>
        <w:jc w:val="both"/>
      </w:pPr>
      <w:r>
        <w:t>• Modular design supports future feature expansion.</w:t>
      </w:r>
    </w:p>
    <w:p w:rsidR="001F7921" w:rsidRDefault="00580B36" w:rsidP="000E1B23">
      <w:pPr>
        <w:spacing w:after="120" w:line="360" w:lineRule="auto"/>
        <w:jc w:val="both"/>
      </w:pPr>
      <w:r>
        <w:t>Limitations:</w:t>
      </w:r>
    </w:p>
    <w:p w:rsidR="001F7921" w:rsidRDefault="00580B36" w:rsidP="000E1B23">
      <w:pPr>
        <w:spacing w:after="120" w:line="360" w:lineRule="auto"/>
        <w:jc w:val="both"/>
      </w:pPr>
      <w:r>
        <w:t>• Accuracy depends partly on information supplied by users or administrators.</w:t>
      </w:r>
    </w:p>
    <w:p w:rsidR="001F7921" w:rsidRDefault="00580B36" w:rsidP="000E1B23">
      <w:pPr>
        <w:spacing w:after="120" w:line="360" w:lineRule="auto"/>
        <w:jc w:val="both"/>
      </w:pPr>
      <w:r>
        <w:t>• The portal does not provide professional veterinary diagnosis.</w:t>
      </w:r>
    </w:p>
    <w:p w:rsidR="001F7921" w:rsidRDefault="00580B36" w:rsidP="000E1B23">
      <w:pPr>
        <w:spacing w:after="120" w:line="360" w:lineRule="auto"/>
        <w:jc w:val="both"/>
      </w:pPr>
      <w:r>
        <w:t>• Real-world pet identity verification may require external processes.</w:t>
      </w:r>
    </w:p>
    <w:p w:rsidR="001F7921" w:rsidRDefault="00580B36" w:rsidP="000E1B23">
      <w:pPr>
        <w:spacing w:after="120" w:line="360" w:lineRule="auto"/>
        <w:jc w:val="both"/>
      </w:pPr>
      <w:r>
        <w:lastRenderedPageBreak/>
        <w:t>• Large-scale deployment would require additional security, monitoring, backup and infrastructure testing.</w:t>
      </w:r>
    </w:p>
    <w:p w:rsidR="00095FEA" w:rsidRDefault="00095FEA" w:rsidP="000E1B23">
      <w:pPr>
        <w:spacing w:after="120" w:line="360" w:lineRule="auto"/>
        <w:jc w:val="both"/>
      </w:pPr>
      <w:bookmarkStart w:id="0" w:name="_GoBack"/>
      <w:r>
        <w:rPr>
          <w:noProof/>
          <w:lang w:val="en-IN" w:eastAsia="en-IN"/>
        </w:rPr>
        <w:drawing>
          <wp:inline distT="0" distB="0" distL="0" distR="0" wp14:anchorId="24602724" wp14:editId="17CA4415">
            <wp:extent cx="3268980" cy="19583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9-06 at 5.42.27 PM.jpeg"/>
                    <pic:cNvPicPr/>
                  </pic:nvPicPr>
                  <pic:blipFill>
                    <a:blip r:embed="rId9">
                      <a:extLst>
                        <a:ext uri="{28A0092B-C50C-407E-A947-70E740481C1C}">
                          <a14:useLocalDpi xmlns:a14="http://schemas.microsoft.com/office/drawing/2010/main" val="0"/>
                        </a:ext>
                      </a:extLst>
                    </a:blip>
                    <a:stretch>
                      <a:fillRect/>
                    </a:stretch>
                  </pic:blipFill>
                  <pic:spPr>
                    <a:xfrm>
                      <a:off x="0" y="0"/>
                      <a:ext cx="3268980" cy="1958340"/>
                    </a:xfrm>
                    <a:prstGeom prst="rect">
                      <a:avLst/>
                    </a:prstGeom>
                  </pic:spPr>
                </pic:pic>
              </a:graphicData>
            </a:graphic>
          </wp:inline>
        </w:drawing>
      </w:r>
      <w:bookmarkEnd w:id="0"/>
      <w:r>
        <w:rPr>
          <w:noProof/>
          <w:lang w:val="en-IN" w:eastAsia="en-IN"/>
        </w:rPr>
        <w:drawing>
          <wp:inline distT="0" distB="0" distL="0" distR="0" wp14:anchorId="7840D508" wp14:editId="6A398F9C">
            <wp:extent cx="3261360" cy="245918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9-06 at 5.43.04 PM.jpeg"/>
                    <pic:cNvPicPr/>
                  </pic:nvPicPr>
                  <pic:blipFill>
                    <a:blip r:embed="rId10">
                      <a:extLst>
                        <a:ext uri="{28A0092B-C50C-407E-A947-70E740481C1C}">
                          <a14:useLocalDpi xmlns:a14="http://schemas.microsoft.com/office/drawing/2010/main" val="0"/>
                        </a:ext>
                      </a:extLst>
                    </a:blip>
                    <a:stretch>
                      <a:fillRect/>
                    </a:stretch>
                  </pic:blipFill>
                  <pic:spPr>
                    <a:xfrm>
                      <a:off x="0" y="0"/>
                      <a:ext cx="3265053" cy="2461967"/>
                    </a:xfrm>
                    <a:prstGeom prst="rect">
                      <a:avLst/>
                    </a:prstGeom>
                  </pic:spPr>
                </pic:pic>
              </a:graphicData>
            </a:graphic>
          </wp:inline>
        </w:drawing>
      </w:r>
      <w:r>
        <w:rPr>
          <w:noProof/>
          <w:lang w:val="en-IN" w:eastAsia="en-IN"/>
        </w:rPr>
        <w:drawing>
          <wp:inline distT="0" distB="0" distL="0" distR="0">
            <wp:extent cx="3246120" cy="2285730"/>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9-06 at 5.41.45 PM.jpeg"/>
                    <pic:cNvPicPr/>
                  </pic:nvPicPr>
                  <pic:blipFill>
                    <a:blip r:embed="rId11">
                      <a:extLst>
                        <a:ext uri="{28A0092B-C50C-407E-A947-70E740481C1C}">
                          <a14:useLocalDpi xmlns:a14="http://schemas.microsoft.com/office/drawing/2010/main" val="0"/>
                        </a:ext>
                      </a:extLst>
                    </a:blip>
                    <a:stretch>
                      <a:fillRect/>
                    </a:stretch>
                  </pic:blipFill>
                  <pic:spPr>
                    <a:xfrm>
                      <a:off x="0" y="0"/>
                      <a:ext cx="3268959" cy="2301812"/>
                    </a:xfrm>
                    <a:prstGeom prst="rect">
                      <a:avLst/>
                    </a:prstGeom>
                  </pic:spPr>
                </pic:pic>
              </a:graphicData>
            </a:graphic>
          </wp:inline>
        </w:drawing>
      </w:r>
      <w:r>
        <w:t xml:space="preserve">           </w:t>
      </w:r>
    </w:p>
    <w:p w:rsidR="00095FEA" w:rsidRDefault="00095FEA" w:rsidP="000E1B23">
      <w:pPr>
        <w:spacing w:after="120" w:line="360" w:lineRule="auto"/>
        <w:jc w:val="both"/>
      </w:pPr>
      <w:r>
        <w:lastRenderedPageBreak/>
        <w:t xml:space="preserve">    </w:t>
      </w:r>
      <w:r>
        <w:rPr>
          <w:noProof/>
          <w:lang w:val="en-IN" w:eastAsia="en-IN"/>
        </w:rPr>
        <w:drawing>
          <wp:inline distT="0" distB="0" distL="0" distR="0">
            <wp:extent cx="3648075" cy="33051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hatsApp Image 2026-09-06 at 5.43.55 PM.jpeg"/>
                    <pic:cNvPicPr/>
                  </pic:nvPicPr>
                  <pic:blipFill>
                    <a:blip r:embed="rId12">
                      <a:extLst>
                        <a:ext uri="{28A0092B-C50C-407E-A947-70E740481C1C}">
                          <a14:useLocalDpi xmlns:a14="http://schemas.microsoft.com/office/drawing/2010/main" val="0"/>
                        </a:ext>
                      </a:extLst>
                    </a:blip>
                    <a:stretch>
                      <a:fillRect/>
                    </a:stretch>
                  </pic:blipFill>
                  <pic:spPr>
                    <a:xfrm>
                      <a:off x="0" y="0"/>
                      <a:ext cx="3648075" cy="3305175"/>
                    </a:xfrm>
                    <a:prstGeom prst="rect">
                      <a:avLst/>
                    </a:prstGeom>
                  </pic:spPr>
                </pic:pic>
              </a:graphicData>
            </a:graphic>
          </wp:inline>
        </w:drawing>
      </w:r>
    </w:p>
    <w:p w:rsidR="000E1B23" w:rsidRDefault="000E1B23" w:rsidP="000E1B23">
      <w:pPr>
        <w:spacing w:after="120" w:line="360" w:lineRule="auto"/>
        <w:jc w:val="both"/>
      </w:pPr>
    </w:p>
    <w:p w:rsidR="001F7921" w:rsidRPr="003D2C2D" w:rsidRDefault="00580B36">
      <w:pPr>
        <w:pStyle w:val="Heading2"/>
        <w:rPr>
          <w:color w:val="auto"/>
        </w:rPr>
      </w:pPr>
      <w:r w:rsidRPr="003D2C2D">
        <w:rPr>
          <w:color w:val="auto"/>
        </w:rPr>
        <w:t>4.8 Project Planning, Roles &amp; Budget</w:t>
      </w:r>
    </w:p>
    <w:tbl>
      <w:tblPr>
        <w:tblStyle w:val="TableGrid"/>
        <w:tblW w:w="0" w:type="auto"/>
        <w:jc w:val="center"/>
        <w:tblLook w:val="04A0" w:firstRow="1" w:lastRow="0" w:firstColumn="1" w:lastColumn="0" w:noHBand="0" w:noVBand="1"/>
      </w:tblPr>
      <w:tblGrid>
        <w:gridCol w:w="1870"/>
        <w:gridCol w:w="1248"/>
        <w:gridCol w:w="623"/>
        <w:gridCol w:w="1871"/>
        <w:gridCol w:w="623"/>
        <w:gridCol w:w="1246"/>
        <w:gridCol w:w="1869"/>
      </w:tblGrid>
      <w:tr w:rsidR="001F7921">
        <w:trPr>
          <w:jc w:val="center"/>
        </w:trPr>
        <w:tc>
          <w:tcPr>
            <w:tcW w:w="3120" w:type="dxa"/>
            <w:gridSpan w:val="2"/>
          </w:tcPr>
          <w:p w:rsidR="001F7921" w:rsidRDefault="00580B36" w:rsidP="000E1B23">
            <w:pPr>
              <w:spacing w:line="360" w:lineRule="auto"/>
            </w:pPr>
            <w:r>
              <w:rPr>
                <w:b/>
              </w:rPr>
              <w:t>Milestone</w:t>
            </w:r>
          </w:p>
        </w:tc>
        <w:tc>
          <w:tcPr>
            <w:tcW w:w="3120" w:type="dxa"/>
            <w:gridSpan w:val="3"/>
          </w:tcPr>
          <w:p w:rsidR="001F7921" w:rsidRDefault="00580B36" w:rsidP="000E1B23">
            <w:pPr>
              <w:spacing w:line="360" w:lineRule="auto"/>
            </w:pPr>
            <w:r>
              <w:rPr>
                <w:b/>
              </w:rPr>
              <w:t>Planned Activity</w:t>
            </w:r>
          </w:p>
        </w:tc>
        <w:tc>
          <w:tcPr>
            <w:tcW w:w="3120" w:type="dxa"/>
            <w:gridSpan w:val="2"/>
          </w:tcPr>
          <w:p w:rsidR="001F7921" w:rsidRDefault="00580B36" w:rsidP="000E1B23">
            <w:pPr>
              <w:spacing w:line="360" w:lineRule="auto"/>
            </w:pPr>
            <w:r>
              <w:rPr>
                <w:b/>
              </w:rPr>
              <w:t>Status</w:t>
            </w:r>
          </w:p>
        </w:tc>
      </w:tr>
      <w:tr w:rsidR="001F7921">
        <w:trPr>
          <w:jc w:val="center"/>
        </w:trPr>
        <w:tc>
          <w:tcPr>
            <w:tcW w:w="3120" w:type="dxa"/>
            <w:gridSpan w:val="2"/>
          </w:tcPr>
          <w:p w:rsidR="001F7921" w:rsidRDefault="00580B36" w:rsidP="000E1B23">
            <w:pPr>
              <w:spacing w:line="360" w:lineRule="auto"/>
            </w:pPr>
            <w:r>
              <w:t>1</w:t>
            </w:r>
          </w:p>
        </w:tc>
        <w:tc>
          <w:tcPr>
            <w:tcW w:w="3120" w:type="dxa"/>
            <w:gridSpan w:val="3"/>
          </w:tcPr>
          <w:p w:rsidR="001F7921" w:rsidRDefault="00580B36" w:rsidP="000E1B23">
            <w:pPr>
              <w:spacing w:line="360" w:lineRule="auto"/>
            </w:pPr>
            <w:r>
              <w:t>Requirement analysis</w:t>
            </w:r>
          </w:p>
        </w:tc>
        <w:tc>
          <w:tcPr>
            <w:tcW w:w="3120" w:type="dxa"/>
            <w:gridSpan w:val="2"/>
          </w:tcPr>
          <w:p w:rsidR="001F7921" w:rsidRDefault="00580B36" w:rsidP="000E1B23">
            <w:pPr>
              <w:spacing w:line="360" w:lineRule="auto"/>
            </w:pPr>
            <w:r>
              <w:t>Completed / Pending</w:t>
            </w:r>
          </w:p>
        </w:tc>
      </w:tr>
      <w:tr w:rsidR="001F7921">
        <w:trPr>
          <w:jc w:val="center"/>
        </w:trPr>
        <w:tc>
          <w:tcPr>
            <w:tcW w:w="3120" w:type="dxa"/>
            <w:gridSpan w:val="2"/>
          </w:tcPr>
          <w:p w:rsidR="001F7921" w:rsidRDefault="00580B36" w:rsidP="000E1B23">
            <w:pPr>
              <w:spacing w:line="360" w:lineRule="auto"/>
            </w:pPr>
            <w:r>
              <w:t>2</w:t>
            </w:r>
          </w:p>
        </w:tc>
        <w:tc>
          <w:tcPr>
            <w:tcW w:w="3120" w:type="dxa"/>
            <w:gridSpan w:val="3"/>
          </w:tcPr>
          <w:p w:rsidR="001F7921" w:rsidRDefault="00580B36" w:rsidP="000E1B23">
            <w:pPr>
              <w:spacing w:line="360" w:lineRule="auto"/>
            </w:pPr>
            <w:r>
              <w:t>Literature review</w:t>
            </w:r>
          </w:p>
        </w:tc>
        <w:tc>
          <w:tcPr>
            <w:tcW w:w="3120" w:type="dxa"/>
            <w:gridSpan w:val="2"/>
          </w:tcPr>
          <w:p w:rsidR="001F7921" w:rsidRDefault="00580B36" w:rsidP="000E1B23">
            <w:pPr>
              <w:spacing w:line="360" w:lineRule="auto"/>
            </w:pPr>
            <w:r>
              <w:t>Completed / Pending</w:t>
            </w:r>
          </w:p>
        </w:tc>
      </w:tr>
      <w:tr w:rsidR="001F7921">
        <w:trPr>
          <w:jc w:val="center"/>
        </w:trPr>
        <w:tc>
          <w:tcPr>
            <w:tcW w:w="3120" w:type="dxa"/>
            <w:gridSpan w:val="2"/>
          </w:tcPr>
          <w:p w:rsidR="001F7921" w:rsidRDefault="00580B36" w:rsidP="000E1B23">
            <w:pPr>
              <w:spacing w:line="360" w:lineRule="auto"/>
            </w:pPr>
            <w:r>
              <w:t>3</w:t>
            </w:r>
          </w:p>
        </w:tc>
        <w:tc>
          <w:tcPr>
            <w:tcW w:w="3120" w:type="dxa"/>
            <w:gridSpan w:val="3"/>
          </w:tcPr>
          <w:p w:rsidR="001F7921" w:rsidRDefault="00580B36" w:rsidP="000E1B23">
            <w:pPr>
              <w:spacing w:line="360" w:lineRule="auto"/>
            </w:pPr>
            <w:r>
              <w:t>Database and architecture design</w:t>
            </w:r>
          </w:p>
        </w:tc>
        <w:tc>
          <w:tcPr>
            <w:tcW w:w="3120" w:type="dxa"/>
            <w:gridSpan w:val="2"/>
          </w:tcPr>
          <w:p w:rsidR="001F7921" w:rsidRDefault="00580B36" w:rsidP="000E1B23">
            <w:pPr>
              <w:spacing w:line="360" w:lineRule="auto"/>
            </w:pPr>
            <w:r>
              <w:t>Completed / Pending</w:t>
            </w:r>
          </w:p>
        </w:tc>
      </w:tr>
      <w:tr w:rsidR="001F7921">
        <w:trPr>
          <w:jc w:val="center"/>
        </w:trPr>
        <w:tc>
          <w:tcPr>
            <w:tcW w:w="3120" w:type="dxa"/>
            <w:gridSpan w:val="2"/>
          </w:tcPr>
          <w:p w:rsidR="001F7921" w:rsidRDefault="00580B36" w:rsidP="000E1B23">
            <w:pPr>
              <w:spacing w:line="360" w:lineRule="auto"/>
            </w:pPr>
            <w:r>
              <w:t>4</w:t>
            </w:r>
          </w:p>
        </w:tc>
        <w:tc>
          <w:tcPr>
            <w:tcW w:w="3120" w:type="dxa"/>
            <w:gridSpan w:val="3"/>
          </w:tcPr>
          <w:p w:rsidR="001F7921" w:rsidRDefault="00580B36" w:rsidP="000E1B23">
            <w:pPr>
              <w:spacing w:line="360" w:lineRule="auto"/>
            </w:pPr>
            <w:r>
              <w:t>Module development</w:t>
            </w:r>
          </w:p>
        </w:tc>
        <w:tc>
          <w:tcPr>
            <w:tcW w:w="3120" w:type="dxa"/>
            <w:gridSpan w:val="2"/>
          </w:tcPr>
          <w:p w:rsidR="001F7921" w:rsidRDefault="00580B36" w:rsidP="000E1B23">
            <w:pPr>
              <w:spacing w:line="360" w:lineRule="auto"/>
            </w:pPr>
            <w:r>
              <w:t>Completed / Pending</w:t>
            </w:r>
          </w:p>
        </w:tc>
      </w:tr>
      <w:tr w:rsidR="001F7921">
        <w:trPr>
          <w:jc w:val="center"/>
        </w:trPr>
        <w:tc>
          <w:tcPr>
            <w:tcW w:w="3120" w:type="dxa"/>
            <w:gridSpan w:val="2"/>
          </w:tcPr>
          <w:p w:rsidR="001F7921" w:rsidRDefault="00580B36" w:rsidP="000E1B23">
            <w:pPr>
              <w:spacing w:line="360" w:lineRule="auto"/>
            </w:pPr>
            <w:r>
              <w:t>5</w:t>
            </w:r>
          </w:p>
        </w:tc>
        <w:tc>
          <w:tcPr>
            <w:tcW w:w="3120" w:type="dxa"/>
            <w:gridSpan w:val="3"/>
          </w:tcPr>
          <w:p w:rsidR="001F7921" w:rsidRDefault="00580B36" w:rsidP="000E1B23">
            <w:pPr>
              <w:spacing w:line="360" w:lineRule="auto"/>
            </w:pPr>
            <w:r>
              <w:t>Integration</w:t>
            </w:r>
          </w:p>
        </w:tc>
        <w:tc>
          <w:tcPr>
            <w:tcW w:w="3120" w:type="dxa"/>
            <w:gridSpan w:val="2"/>
          </w:tcPr>
          <w:p w:rsidR="001F7921" w:rsidRDefault="00580B36" w:rsidP="000E1B23">
            <w:pPr>
              <w:spacing w:line="360" w:lineRule="auto"/>
            </w:pPr>
            <w:r>
              <w:t>Completed / Pending</w:t>
            </w:r>
          </w:p>
        </w:tc>
      </w:tr>
      <w:tr w:rsidR="001F7921">
        <w:trPr>
          <w:jc w:val="center"/>
        </w:trPr>
        <w:tc>
          <w:tcPr>
            <w:tcW w:w="3120" w:type="dxa"/>
            <w:gridSpan w:val="2"/>
          </w:tcPr>
          <w:p w:rsidR="001F7921" w:rsidRDefault="00580B36" w:rsidP="000E1B23">
            <w:pPr>
              <w:spacing w:line="360" w:lineRule="auto"/>
            </w:pPr>
            <w:r>
              <w:t>6</w:t>
            </w:r>
          </w:p>
        </w:tc>
        <w:tc>
          <w:tcPr>
            <w:tcW w:w="3120" w:type="dxa"/>
            <w:gridSpan w:val="3"/>
          </w:tcPr>
          <w:p w:rsidR="001F7921" w:rsidRDefault="00580B36" w:rsidP="000E1B23">
            <w:pPr>
              <w:spacing w:line="360" w:lineRule="auto"/>
            </w:pPr>
            <w:r>
              <w:t>Testing and debugging</w:t>
            </w:r>
          </w:p>
        </w:tc>
        <w:tc>
          <w:tcPr>
            <w:tcW w:w="3120" w:type="dxa"/>
            <w:gridSpan w:val="2"/>
          </w:tcPr>
          <w:p w:rsidR="001F7921" w:rsidRDefault="00580B36" w:rsidP="000E1B23">
            <w:pPr>
              <w:spacing w:line="360" w:lineRule="auto"/>
            </w:pPr>
            <w:r>
              <w:t>Completed / Pending</w:t>
            </w:r>
          </w:p>
        </w:tc>
      </w:tr>
      <w:tr w:rsidR="001F7921">
        <w:trPr>
          <w:jc w:val="center"/>
        </w:trPr>
        <w:tc>
          <w:tcPr>
            <w:tcW w:w="3120" w:type="dxa"/>
            <w:gridSpan w:val="2"/>
          </w:tcPr>
          <w:p w:rsidR="001F7921" w:rsidRDefault="00580B36" w:rsidP="000E1B23">
            <w:pPr>
              <w:spacing w:line="360" w:lineRule="auto"/>
            </w:pPr>
            <w:r>
              <w:t>7</w:t>
            </w:r>
          </w:p>
        </w:tc>
        <w:tc>
          <w:tcPr>
            <w:tcW w:w="3120" w:type="dxa"/>
            <w:gridSpan w:val="3"/>
          </w:tcPr>
          <w:p w:rsidR="001F7921" w:rsidRDefault="00580B36" w:rsidP="000E1B23">
            <w:pPr>
              <w:spacing w:line="360" w:lineRule="auto"/>
            </w:pPr>
            <w:r>
              <w:t>Documentation and presentation</w:t>
            </w:r>
          </w:p>
        </w:tc>
        <w:tc>
          <w:tcPr>
            <w:tcW w:w="3120" w:type="dxa"/>
            <w:gridSpan w:val="2"/>
          </w:tcPr>
          <w:p w:rsidR="001F7921" w:rsidRDefault="00580B36" w:rsidP="000E1B23">
            <w:pPr>
              <w:spacing w:line="360" w:lineRule="auto"/>
            </w:pPr>
            <w:r>
              <w:t>Completed / Pending</w:t>
            </w:r>
          </w:p>
        </w:tc>
      </w:tr>
      <w:tr w:rsidR="001F7921">
        <w:trPr>
          <w:jc w:val="center"/>
        </w:trPr>
        <w:tc>
          <w:tcPr>
            <w:tcW w:w="1872" w:type="dxa"/>
          </w:tcPr>
          <w:p w:rsidR="001F7921" w:rsidRDefault="00580B36" w:rsidP="000E1B23">
            <w:pPr>
              <w:spacing w:line="360" w:lineRule="auto"/>
            </w:pPr>
            <w:r>
              <w:rPr>
                <w:b/>
              </w:rPr>
              <w:t>Student</w:t>
            </w:r>
          </w:p>
        </w:tc>
        <w:tc>
          <w:tcPr>
            <w:tcW w:w="1872" w:type="dxa"/>
            <w:gridSpan w:val="2"/>
          </w:tcPr>
          <w:p w:rsidR="001F7921" w:rsidRDefault="00580B36" w:rsidP="000E1B23">
            <w:pPr>
              <w:spacing w:line="360" w:lineRule="auto"/>
            </w:pPr>
            <w:r>
              <w:rPr>
                <w:b/>
              </w:rPr>
              <w:t>Assigned Responsibility</w:t>
            </w:r>
          </w:p>
        </w:tc>
        <w:tc>
          <w:tcPr>
            <w:tcW w:w="1872" w:type="dxa"/>
          </w:tcPr>
          <w:p w:rsidR="001F7921" w:rsidRDefault="00580B36" w:rsidP="000E1B23">
            <w:pPr>
              <w:spacing w:line="360" w:lineRule="auto"/>
            </w:pPr>
            <w:r>
              <w:rPr>
                <w:b/>
              </w:rPr>
              <w:t>Item / Resource</w:t>
            </w:r>
          </w:p>
        </w:tc>
        <w:tc>
          <w:tcPr>
            <w:tcW w:w="1872" w:type="dxa"/>
            <w:gridSpan w:val="2"/>
          </w:tcPr>
          <w:p w:rsidR="001F7921" w:rsidRDefault="00580B36" w:rsidP="000E1B23">
            <w:pPr>
              <w:spacing w:line="360" w:lineRule="auto"/>
            </w:pPr>
            <w:r>
              <w:rPr>
                <w:b/>
              </w:rPr>
              <w:t>Estimated Cost</w:t>
            </w:r>
          </w:p>
        </w:tc>
        <w:tc>
          <w:tcPr>
            <w:tcW w:w="1872" w:type="dxa"/>
          </w:tcPr>
          <w:p w:rsidR="001F7921" w:rsidRDefault="00580B36" w:rsidP="000E1B23">
            <w:pPr>
              <w:spacing w:line="360" w:lineRule="auto"/>
            </w:pPr>
            <w:r>
              <w:rPr>
                <w:b/>
              </w:rPr>
              <w:t>Actual Cost</w:t>
            </w:r>
          </w:p>
        </w:tc>
      </w:tr>
      <w:tr w:rsidR="001F7921">
        <w:trPr>
          <w:jc w:val="center"/>
        </w:trPr>
        <w:tc>
          <w:tcPr>
            <w:tcW w:w="1872" w:type="dxa"/>
          </w:tcPr>
          <w:p w:rsidR="001F7921" w:rsidRDefault="00580B36" w:rsidP="000E1B23">
            <w:pPr>
              <w:spacing w:line="360" w:lineRule="auto"/>
            </w:pPr>
            <w:r>
              <w:t>Student 1</w:t>
            </w:r>
          </w:p>
        </w:tc>
        <w:tc>
          <w:tcPr>
            <w:tcW w:w="1872" w:type="dxa"/>
            <w:gridSpan w:val="2"/>
          </w:tcPr>
          <w:p w:rsidR="001F7921" w:rsidRDefault="00580B36" w:rsidP="000E1B23">
            <w:pPr>
              <w:spacing w:line="360" w:lineRule="auto"/>
            </w:pPr>
            <w:r>
              <w:t>UI and Pet Care module</w:t>
            </w:r>
          </w:p>
        </w:tc>
        <w:tc>
          <w:tcPr>
            <w:tcW w:w="1872" w:type="dxa"/>
          </w:tcPr>
          <w:p w:rsidR="001F7921" w:rsidRDefault="00580B36" w:rsidP="000E1B23">
            <w:pPr>
              <w:spacing w:line="360" w:lineRule="auto"/>
            </w:pPr>
            <w:r>
              <w:t>Development / Internet / Testing</w:t>
            </w:r>
          </w:p>
        </w:tc>
        <w:tc>
          <w:tcPr>
            <w:tcW w:w="1872" w:type="dxa"/>
            <w:gridSpan w:val="2"/>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r w:rsidR="001F7921">
        <w:trPr>
          <w:jc w:val="center"/>
        </w:trPr>
        <w:tc>
          <w:tcPr>
            <w:tcW w:w="1872" w:type="dxa"/>
          </w:tcPr>
          <w:p w:rsidR="001F7921" w:rsidRDefault="00580B36" w:rsidP="000E1B23">
            <w:pPr>
              <w:spacing w:line="360" w:lineRule="auto"/>
            </w:pPr>
            <w:r>
              <w:lastRenderedPageBreak/>
              <w:t>Student 2</w:t>
            </w:r>
          </w:p>
        </w:tc>
        <w:tc>
          <w:tcPr>
            <w:tcW w:w="1872" w:type="dxa"/>
            <w:gridSpan w:val="2"/>
          </w:tcPr>
          <w:p w:rsidR="001F7921" w:rsidRDefault="00580B36" w:rsidP="000E1B23">
            <w:pPr>
              <w:spacing w:line="360" w:lineRule="auto"/>
            </w:pPr>
            <w:r>
              <w:t>Adoption, Lost &amp; Found and database</w:t>
            </w:r>
          </w:p>
        </w:tc>
        <w:tc>
          <w:tcPr>
            <w:tcW w:w="1872" w:type="dxa"/>
          </w:tcPr>
          <w:p w:rsidR="001F7921" w:rsidRDefault="00580B36" w:rsidP="000E1B23">
            <w:pPr>
              <w:spacing w:line="360" w:lineRule="auto"/>
            </w:pPr>
            <w:r>
              <w:t>Development / Internet / Testing</w:t>
            </w:r>
          </w:p>
        </w:tc>
        <w:tc>
          <w:tcPr>
            <w:tcW w:w="1872" w:type="dxa"/>
            <w:gridSpan w:val="2"/>
          </w:tcPr>
          <w:p w:rsidR="001F7921" w:rsidRDefault="00580B36" w:rsidP="000E1B23">
            <w:pPr>
              <w:spacing w:line="360" w:lineRule="auto"/>
            </w:pPr>
            <w:r>
              <w:t>₹___</w:t>
            </w:r>
          </w:p>
        </w:tc>
        <w:tc>
          <w:tcPr>
            <w:tcW w:w="1872" w:type="dxa"/>
          </w:tcPr>
          <w:p w:rsidR="001F7921" w:rsidRDefault="00580B36" w:rsidP="000E1B23">
            <w:pPr>
              <w:spacing w:line="360" w:lineRule="auto"/>
            </w:pPr>
            <w:r>
              <w:t>₹___</w:t>
            </w:r>
          </w:p>
        </w:tc>
      </w:tr>
    </w:tbl>
    <w:p w:rsidR="001F7921" w:rsidRPr="003D2C2D" w:rsidRDefault="00580B36">
      <w:pPr>
        <w:pStyle w:val="Heading1"/>
        <w:rPr>
          <w:color w:val="auto"/>
        </w:rPr>
      </w:pPr>
      <w:r w:rsidRPr="003D2C2D">
        <w:rPr>
          <w:color w:val="auto"/>
        </w:rPr>
        <w:t>CHAPTER 5: CONCLUSION, FUTURE WORK AND REFLECTION</w:t>
      </w:r>
    </w:p>
    <w:p w:rsidR="001F7921" w:rsidRPr="003D2C2D" w:rsidRDefault="00580B36">
      <w:pPr>
        <w:pStyle w:val="Heading2"/>
        <w:rPr>
          <w:color w:val="auto"/>
        </w:rPr>
      </w:pPr>
      <w:r w:rsidRPr="003D2C2D">
        <w:rPr>
          <w:color w:val="auto"/>
        </w:rPr>
        <w:t>5.1 Conclusion</w:t>
      </w:r>
    </w:p>
    <w:p w:rsidR="001F7921" w:rsidRDefault="00580B36" w:rsidP="000E1B23">
      <w:pPr>
        <w:spacing w:after="120" w:line="360" w:lineRule="auto"/>
        <w:jc w:val="both"/>
      </w:pPr>
      <w:r>
        <w:t>The Design and Development of an Integrated Pet Care, Adoption, and Lost &amp; Found Management Portal provides a centralized approach to managing important pet-related information and workflows. The system combines pet health records, adoption coordination, and lost-and-found reporting within a common platform. Its modular architecture, database-driven design, role-based access, and structured workflows are intended to improve information consistency, usability, and coordination.</w:t>
      </w:r>
    </w:p>
    <w:p w:rsidR="001F7921" w:rsidRDefault="00580B36" w:rsidP="000E1B23">
      <w:pPr>
        <w:spacing w:after="120" w:line="360" w:lineRule="auto"/>
        <w:jc w:val="both"/>
      </w:pPr>
      <w:r>
        <w:t>Validation through functional, integration, usability, and security-oriented testing provides evidence for evaluating the project objectives. The resulting prototype demonstrates how software engineering principles can be applied to an animal-welfare-oriented information system while recognizing limitations related to data accuracy, professional medical advice, and real-world verification.</w:t>
      </w:r>
    </w:p>
    <w:p w:rsidR="001F7921" w:rsidRPr="003D2C2D" w:rsidRDefault="00580B36" w:rsidP="000E1B23">
      <w:pPr>
        <w:pStyle w:val="Heading2"/>
        <w:spacing w:line="360" w:lineRule="auto"/>
        <w:jc w:val="both"/>
        <w:rPr>
          <w:color w:val="auto"/>
        </w:rPr>
      </w:pPr>
      <w:r w:rsidRPr="003D2C2D">
        <w:rPr>
          <w:color w:val="auto"/>
        </w:rPr>
        <w:t>5.2 Future Work</w:t>
      </w:r>
    </w:p>
    <w:p w:rsidR="001F7921" w:rsidRDefault="00580B36" w:rsidP="000E1B23">
      <w:pPr>
        <w:spacing w:after="120" w:line="360" w:lineRule="auto"/>
        <w:jc w:val="both"/>
      </w:pPr>
      <w:r>
        <w:t>• Mobile application support for Android and iOS.</w:t>
      </w:r>
    </w:p>
    <w:p w:rsidR="001F7921" w:rsidRDefault="00580B36" w:rsidP="000E1B23">
      <w:pPr>
        <w:spacing w:after="120" w:line="360" w:lineRule="auto"/>
        <w:jc w:val="both"/>
      </w:pPr>
      <w:r>
        <w:t>• Location-based lost-and-found search and map integration.</w:t>
      </w:r>
    </w:p>
    <w:p w:rsidR="001F7921" w:rsidRDefault="00580B36" w:rsidP="000E1B23">
      <w:pPr>
        <w:spacing w:after="120" w:line="360" w:lineRule="auto"/>
        <w:jc w:val="both"/>
      </w:pPr>
      <w:r>
        <w:t>• Automated notifications for adoption requests, vaccinations and case updates.</w:t>
      </w:r>
    </w:p>
    <w:p w:rsidR="001F7921" w:rsidRDefault="00580B36" w:rsidP="000E1B23">
      <w:pPr>
        <w:spacing w:after="120" w:line="360" w:lineRule="auto"/>
        <w:jc w:val="both"/>
      </w:pPr>
      <w:r>
        <w:t>• Optional image-based pet similarity matching for lost-and-found assistance.</w:t>
      </w:r>
    </w:p>
    <w:p w:rsidR="001F7921" w:rsidRDefault="00580B36" w:rsidP="000E1B23">
      <w:pPr>
        <w:spacing w:after="120" w:line="360" w:lineRule="auto"/>
        <w:jc w:val="both"/>
      </w:pPr>
      <w:r>
        <w:t>• Integration with veterinary clinics or animal-welfare organizations.</w:t>
      </w:r>
    </w:p>
    <w:p w:rsidR="001F7921" w:rsidRDefault="00580B36" w:rsidP="000E1B23">
      <w:pPr>
        <w:spacing w:after="120" w:line="360" w:lineRule="auto"/>
        <w:jc w:val="both"/>
      </w:pPr>
      <w:r>
        <w:t>• Enhanced analytics dashboards for administrators.</w:t>
      </w:r>
    </w:p>
    <w:p w:rsidR="001F7921" w:rsidRDefault="00580B36" w:rsidP="000E1B23">
      <w:pPr>
        <w:spacing w:after="120" w:line="360" w:lineRule="auto"/>
        <w:jc w:val="both"/>
      </w:pPr>
      <w:r>
        <w:t>• Cloud deployment with stronger monitoring, backup, privacy and scalability controls.</w:t>
      </w:r>
    </w:p>
    <w:p w:rsidR="001F7921" w:rsidRPr="003D2C2D" w:rsidRDefault="00580B36" w:rsidP="000E1B23">
      <w:pPr>
        <w:pStyle w:val="Heading2"/>
        <w:spacing w:line="360" w:lineRule="auto"/>
        <w:jc w:val="both"/>
        <w:rPr>
          <w:color w:val="auto"/>
        </w:rPr>
      </w:pPr>
      <w:r w:rsidRPr="003D2C2D">
        <w:rPr>
          <w:color w:val="auto"/>
        </w:rPr>
        <w:t>5.3 Professional Learning &amp; Individual Reflection</w:t>
      </w:r>
    </w:p>
    <w:p w:rsidR="001F7921" w:rsidRDefault="00580B36" w:rsidP="000E1B23">
      <w:pPr>
        <w:spacing w:after="120" w:line="360" w:lineRule="auto"/>
        <w:jc w:val="both"/>
      </w:pPr>
      <w:r>
        <w:t>New Knowledge Acquired:</w:t>
      </w:r>
    </w:p>
    <w:p w:rsidR="001F7921" w:rsidRDefault="00580B36" w:rsidP="000E1B23">
      <w:pPr>
        <w:spacing w:after="120" w:line="360" w:lineRule="auto"/>
        <w:jc w:val="both"/>
      </w:pPr>
      <w:r>
        <w:t>• Database schema design and relationship modelling.</w:t>
      </w:r>
    </w:p>
    <w:p w:rsidR="001F7921" w:rsidRDefault="00580B36" w:rsidP="000E1B23">
      <w:pPr>
        <w:spacing w:after="120" w:line="360" w:lineRule="auto"/>
        <w:jc w:val="both"/>
      </w:pPr>
      <w:r>
        <w:lastRenderedPageBreak/>
        <w:t>• Role-based authentication and authorization.</w:t>
      </w:r>
    </w:p>
    <w:p w:rsidR="001F7921" w:rsidRDefault="00580B36" w:rsidP="000E1B23">
      <w:pPr>
        <w:spacing w:after="120" w:line="360" w:lineRule="auto"/>
        <w:jc w:val="both"/>
      </w:pPr>
      <w:r>
        <w:t>• Responsive web application development.</w:t>
      </w:r>
    </w:p>
    <w:p w:rsidR="001F7921" w:rsidRDefault="00580B36" w:rsidP="000E1B23">
      <w:pPr>
        <w:spacing w:after="120" w:line="360" w:lineRule="auto"/>
        <w:jc w:val="both"/>
      </w:pPr>
      <w:r>
        <w:t>• Software testing and debugging techniques.</w:t>
      </w:r>
    </w:p>
    <w:p w:rsidR="001F7921" w:rsidRDefault="00580B36" w:rsidP="000E1B23">
      <w:pPr>
        <w:spacing w:after="120" w:line="360" w:lineRule="auto"/>
        <w:jc w:val="both"/>
      </w:pPr>
      <w:r>
        <w:t>• Technical documentation and project management.</w:t>
      </w:r>
    </w:p>
    <w:p w:rsidR="001F7921" w:rsidRDefault="00580B36" w:rsidP="000E1B23">
      <w:pPr>
        <w:spacing w:after="120" w:line="360" w:lineRule="auto"/>
        <w:jc w:val="both"/>
      </w:pPr>
      <w:r>
        <w:t>Engineering &amp; Professional Skills Developed:</w:t>
      </w:r>
    </w:p>
    <w:p w:rsidR="001F7921" w:rsidRDefault="00580B36" w:rsidP="000E1B23">
      <w:pPr>
        <w:spacing w:after="120" w:line="360" w:lineRule="auto"/>
        <w:jc w:val="both"/>
      </w:pPr>
      <w:r>
        <w:t>• Requirement analysis and system modelling.</w:t>
      </w:r>
    </w:p>
    <w:p w:rsidR="001F7921" w:rsidRDefault="00580B36" w:rsidP="000E1B23">
      <w:pPr>
        <w:spacing w:after="120" w:line="360" w:lineRule="auto"/>
        <w:jc w:val="both"/>
      </w:pPr>
      <w:r>
        <w:t>• Problem solving and engineering decision-making.</w:t>
      </w:r>
    </w:p>
    <w:p w:rsidR="001F7921" w:rsidRDefault="00580B36" w:rsidP="000E1B23">
      <w:pPr>
        <w:spacing w:after="120" w:line="360" w:lineRule="auto"/>
        <w:jc w:val="both"/>
      </w:pPr>
      <w:r>
        <w:t>• Team collaboration and task allocation.</w:t>
      </w:r>
    </w:p>
    <w:p w:rsidR="001F7921" w:rsidRDefault="00580B36" w:rsidP="000E1B23">
      <w:pPr>
        <w:spacing w:after="120" w:line="360" w:lineRule="auto"/>
        <w:jc w:val="both"/>
      </w:pPr>
      <w:r>
        <w:t>• Testing, analysis and interpretation of results.</w:t>
      </w:r>
    </w:p>
    <w:p w:rsidR="001F7921" w:rsidRDefault="00580B36" w:rsidP="000E1B23">
      <w:pPr>
        <w:spacing w:after="120" w:line="360" w:lineRule="auto"/>
        <w:jc w:val="both"/>
      </w:pPr>
      <w:r>
        <w:t>• Technical communication and report preparation.</w:t>
      </w:r>
    </w:p>
    <w:p w:rsidR="001F7921" w:rsidRDefault="00580B36" w:rsidP="000E1B23">
      <w:pPr>
        <w:spacing w:after="120" w:line="360" w:lineRule="auto"/>
        <w:jc w:val="both"/>
      </w:pPr>
      <w:r>
        <w:t>Individual Reflection – Student 1: The most difficult engineering problem was integrating multiple workflows without duplicating data. This was addressed by designing shared user and pet entities and defining clear module boundaries. A key decision was to use role-based access so each stakeholder could access only relevant functions. I independently improved my understanding of database design, interface development and testing. If the project were repeated, I would plan automated testing earlier in the development cycle.</w:t>
      </w:r>
    </w:p>
    <w:p w:rsidR="001F7921" w:rsidRDefault="00580B36" w:rsidP="000E1B23">
      <w:pPr>
        <w:spacing w:after="120" w:line="360" w:lineRule="auto"/>
        <w:jc w:val="both"/>
      </w:pPr>
      <w:r>
        <w:t>Individual Reflection – Student 2: The main challenge was ensuring that adoption and lost-and-found status changes remained consistent. The problem was addressed by defining explicit workflow states and testing each transition. A key engineering decision was to centralize records so that modules could use common pet identifiers. I developed new skills in backend logic, database integration and debugging. If repeated, I would add stronger notification and monitoring features from the beginning.</w:t>
      </w:r>
    </w:p>
    <w:p w:rsidR="001F7921" w:rsidRPr="003D2C2D" w:rsidRDefault="00580B36" w:rsidP="000E1B23">
      <w:pPr>
        <w:pStyle w:val="Heading1"/>
        <w:spacing w:line="360" w:lineRule="auto"/>
        <w:jc w:val="both"/>
        <w:rPr>
          <w:color w:val="auto"/>
        </w:rPr>
      </w:pPr>
      <w:r w:rsidRPr="003D2C2D">
        <w:rPr>
          <w:color w:val="auto"/>
        </w:rPr>
        <w:t>REFERENCES</w:t>
      </w:r>
    </w:p>
    <w:p w:rsidR="001F7921" w:rsidRDefault="00580B36" w:rsidP="000E1B23">
      <w:pPr>
        <w:spacing w:after="120" w:line="360" w:lineRule="auto"/>
        <w:jc w:val="both"/>
      </w:pPr>
      <w:r>
        <w:t>[1] ISO/IEC 25010, Systems and software engineering — Systems and software Quality Requirements and Evaluation (SQuaRE) — Product quality model.</w:t>
      </w:r>
    </w:p>
    <w:p w:rsidR="001F7921" w:rsidRDefault="00580B36" w:rsidP="000E1B23">
      <w:pPr>
        <w:spacing w:after="120" w:line="360" w:lineRule="auto"/>
        <w:jc w:val="both"/>
      </w:pPr>
      <w:r>
        <w:t>[2] OWASP Foundation, Application Security Verification Standard (ASVS).</w:t>
      </w:r>
    </w:p>
    <w:p w:rsidR="001F7921" w:rsidRDefault="00580B36" w:rsidP="000E1B23">
      <w:pPr>
        <w:spacing w:after="120" w:line="360" w:lineRule="auto"/>
        <w:jc w:val="both"/>
      </w:pPr>
      <w:r>
        <w:lastRenderedPageBreak/>
        <w:t>[3] Relevant peer-reviewed research papers on digital pet health records, animal adoption systems, and lost-and-found management.</w:t>
      </w:r>
    </w:p>
    <w:p w:rsidR="001F7921" w:rsidRDefault="00580B36" w:rsidP="000E1B23">
      <w:pPr>
        <w:spacing w:after="120" w:line="360" w:lineRule="auto"/>
        <w:jc w:val="both"/>
      </w:pPr>
      <w:r>
        <w:t>[4] Official documentation for the programming language, web framework, database system, libraries, and development tools actually used.</w:t>
      </w:r>
    </w:p>
    <w:p w:rsidR="001F7921" w:rsidRDefault="00580B36" w:rsidP="000E1B23">
      <w:pPr>
        <w:spacing w:after="120" w:line="360" w:lineRule="auto"/>
        <w:jc w:val="both"/>
      </w:pPr>
      <w:r>
        <w:t>[5] Any datasets, websites, open-source resources, and AI-assisted resources actually used in the project.</w:t>
      </w:r>
    </w:p>
    <w:p w:rsidR="001F7921" w:rsidRPr="003D2C2D" w:rsidRDefault="00580B36">
      <w:pPr>
        <w:pStyle w:val="Heading1"/>
        <w:rPr>
          <w:color w:val="auto"/>
        </w:rPr>
      </w:pPr>
      <w:r w:rsidRPr="003D2C2D">
        <w:rPr>
          <w:color w:val="auto"/>
        </w:rPr>
        <w:t>APPENDICES</w:t>
      </w:r>
    </w:p>
    <w:p w:rsidR="001F7921" w:rsidRPr="003D2C2D" w:rsidRDefault="00580B36" w:rsidP="000E1B23">
      <w:pPr>
        <w:pStyle w:val="Heading2"/>
        <w:spacing w:line="360" w:lineRule="auto"/>
        <w:rPr>
          <w:color w:val="auto"/>
        </w:rPr>
      </w:pPr>
      <w:r w:rsidRPr="003D2C2D">
        <w:rPr>
          <w:color w:val="auto"/>
        </w:rPr>
        <w:t>Appendix A – Detailed Calculations</w:t>
      </w:r>
    </w:p>
    <w:p w:rsidR="001F7921" w:rsidRDefault="00580B36" w:rsidP="000E1B23">
      <w:pPr>
        <w:spacing w:after="120" w:line="360" w:lineRule="auto"/>
      </w:pPr>
      <w:r>
        <w:t>Include database/storage calculations, performance calculations, response-time analysis, or other essential engineering calculations.</w:t>
      </w:r>
    </w:p>
    <w:p w:rsidR="001F7921" w:rsidRPr="003D2C2D" w:rsidRDefault="00580B36" w:rsidP="000E1B23">
      <w:pPr>
        <w:pStyle w:val="Heading2"/>
        <w:spacing w:line="360" w:lineRule="auto"/>
        <w:rPr>
          <w:color w:val="auto"/>
        </w:rPr>
      </w:pPr>
      <w:r w:rsidRPr="003D2C2D">
        <w:rPr>
          <w:color w:val="auto"/>
        </w:rPr>
        <w:t>Appendix B – Engineering Drawings / Schematics</w:t>
      </w:r>
    </w:p>
    <w:p w:rsidR="001F7921" w:rsidRDefault="00580B36" w:rsidP="000E1B23">
      <w:pPr>
        <w:spacing w:after="120" w:line="360" w:lineRule="auto"/>
      </w:pPr>
      <w:r>
        <w:t>Include system architecture, ER diagram, data-flow diagram, UML diagrams, workflow diagrams and interface wireframes.</w:t>
      </w:r>
    </w:p>
    <w:p w:rsidR="001F7921" w:rsidRPr="003D2C2D" w:rsidRDefault="00580B36" w:rsidP="000E1B23">
      <w:pPr>
        <w:pStyle w:val="Heading2"/>
        <w:spacing w:line="360" w:lineRule="auto"/>
        <w:rPr>
          <w:color w:val="auto"/>
        </w:rPr>
      </w:pPr>
      <w:r w:rsidRPr="003D2C2D">
        <w:rPr>
          <w:color w:val="auto"/>
        </w:rPr>
        <w:t>Appendix C – Source Code / Code Repository Information</w:t>
      </w:r>
    </w:p>
    <w:p w:rsidR="001F7921" w:rsidRDefault="00580B36" w:rsidP="000E1B23">
      <w:pPr>
        <w:spacing w:after="120" w:line="360" w:lineRule="auto"/>
      </w:pPr>
      <w:r>
        <w:t>Include only essential code excerpts. Maintain complete source code in the approved repository.</w:t>
      </w:r>
    </w:p>
    <w:p w:rsidR="001F7921" w:rsidRPr="003D2C2D" w:rsidRDefault="00580B36" w:rsidP="000E1B23">
      <w:pPr>
        <w:pStyle w:val="Heading2"/>
        <w:spacing w:line="360" w:lineRule="auto"/>
        <w:rPr>
          <w:color w:val="auto"/>
        </w:rPr>
      </w:pPr>
      <w:r w:rsidRPr="003D2C2D">
        <w:rPr>
          <w:color w:val="auto"/>
        </w:rPr>
        <w:t>Appendix D – Datasheets</w:t>
      </w:r>
    </w:p>
    <w:p w:rsidR="001F7921" w:rsidRDefault="00580B36" w:rsidP="000E1B23">
      <w:pPr>
        <w:spacing w:after="120" w:line="360" w:lineRule="auto"/>
      </w:pPr>
      <w:r>
        <w:t>Include applicable technical datasheets for any hardware or external components used.</w:t>
      </w:r>
    </w:p>
    <w:p w:rsidR="001F7921" w:rsidRPr="003D2C2D" w:rsidRDefault="00580B36" w:rsidP="000E1B23">
      <w:pPr>
        <w:pStyle w:val="Heading2"/>
        <w:spacing w:line="360" w:lineRule="auto"/>
        <w:rPr>
          <w:color w:val="auto"/>
        </w:rPr>
      </w:pPr>
      <w:r w:rsidRPr="003D2C2D">
        <w:rPr>
          <w:color w:val="auto"/>
        </w:rPr>
        <w:t>Appendix E – Experimental / Raw Data</w:t>
      </w:r>
    </w:p>
    <w:p w:rsidR="001F7921" w:rsidRDefault="00580B36" w:rsidP="000E1B23">
      <w:pPr>
        <w:spacing w:after="120" w:line="360" w:lineRule="auto"/>
      </w:pPr>
      <w:r>
        <w:t>Include detailed test logs, datasets, survey responses, and raw measurements.</w:t>
      </w:r>
    </w:p>
    <w:p w:rsidR="001F7921" w:rsidRPr="003D2C2D" w:rsidRDefault="00580B36" w:rsidP="000E1B23">
      <w:pPr>
        <w:pStyle w:val="Heading2"/>
        <w:spacing w:line="360" w:lineRule="auto"/>
        <w:rPr>
          <w:color w:val="auto"/>
        </w:rPr>
      </w:pPr>
      <w:r w:rsidRPr="003D2C2D">
        <w:rPr>
          <w:color w:val="auto"/>
        </w:rPr>
        <w:t>Appendix F – Ethics / Institutional Approval</w:t>
      </w:r>
    </w:p>
    <w:p w:rsidR="001F7921" w:rsidRDefault="00580B36" w:rsidP="000E1B23">
      <w:pPr>
        <w:spacing w:after="120" w:line="360" w:lineRule="auto"/>
      </w:pPr>
      <w:r>
        <w:t>Include approvals or ethical documentation where applicable.</w:t>
      </w:r>
    </w:p>
    <w:p w:rsidR="001F7921" w:rsidRPr="003D2C2D" w:rsidRDefault="00580B36" w:rsidP="000E1B23">
      <w:pPr>
        <w:pStyle w:val="Heading2"/>
        <w:spacing w:line="360" w:lineRule="auto"/>
        <w:rPr>
          <w:color w:val="auto"/>
        </w:rPr>
      </w:pPr>
      <w:r w:rsidRPr="003D2C2D">
        <w:rPr>
          <w:color w:val="auto"/>
        </w:rPr>
        <w:t>Appendix G – Project Meeting / Progress Records</w:t>
      </w:r>
    </w:p>
    <w:p w:rsidR="001F7921" w:rsidRDefault="00580B36" w:rsidP="000E1B23">
      <w:pPr>
        <w:spacing w:after="120" w:line="360" w:lineRule="auto"/>
      </w:pPr>
      <w:r>
        <w:t>Include milestone records, meeting notes and supervisor feedback.</w:t>
      </w:r>
    </w:p>
    <w:p w:rsidR="001F7921" w:rsidRPr="003D2C2D" w:rsidRDefault="00580B36" w:rsidP="000E1B23">
      <w:pPr>
        <w:pStyle w:val="Heading2"/>
        <w:spacing w:line="360" w:lineRule="auto"/>
        <w:rPr>
          <w:color w:val="auto"/>
        </w:rPr>
      </w:pPr>
      <w:r w:rsidRPr="003D2C2D">
        <w:rPr>
          <w:color w:val="auto"/>
        </w:rPr>
        <w:t>Appendix H – User/Industry Feedback</w:t>
      </w:r>
    </w:p>
    <w:p w:rsidR="001F7921" w:rsidRDefault="00580B36" w:rsidP="000E1B23">
      <w:pPr>
        <w:spacing w:after="120" w:line="360" w:lineRule="auto"/>
      </w:pPr>
      <w:r>
        <w:t>Include structured feedback from users or relevant stakeholders where applicable.</w:t>
      </w:r>
    </w:p>
    <w:p w:rsidR="001F7921" w:rsidRPr="003D2C2D" w:rsidRDefault="00580B36" w:rsidP="000E1B23">
      <w:pPr>
        <w:pStyle w:val="Heading2"/>
        <w:spacing w:line="360" w:lineRule="auto"/>
        <w:rPr>
          <w:color w:val="auto"/>
        </w:rPr>
      </w:pPr>
      <w:r w:rsidRPr="003D2C2D">
        <w:rPr>
          <w:color w:val="auto"/>
        </w:rPr>
        <w:lastRenderedPageBreak/>
        <w:t>Appendix I – Publications / Patents / Competitions / Product Outcomes</w:t>
      </w:r>
    </w:p>
    <w:p w:rsidR="001F7921" w:rsidRDefault="00580B36" w:rsidP="000E1B23">
      <w:pPr>
        <w:spacing w:after="120" w:line="360" w:lineRule="auto"/>
      </w:pPr>
      <w:r>
        <w:t>Include evidence where applicable.</w:t>
      </w:r>
    </w:p>
    <w:p w:rsidR="001F7921" w:rsidRPr="003D2C2D" w:rsidRDefault="00580B36" w:rsidP="000E1B23">
      <w:pPr>
        <w:pStyle w:val="Heading2"/>
        <w:spacing w:line="360" w:lineRule="auto"/>
        <w:rPr>
          <w:color w:val="auto"/>
        </w:rPr>
      </w:pPr>
      <w:r>
        <w:t>A</w:t>
      </w:r>
      <w:r w:rsidRPr="003D2C2D">
        <w:rPr>
          <w:color w:val="auto"/>
        </w:rPr>
        <w:t>ppendix J – Individual Contribution Evidence</w:t>
      </w:r>
    </w:p>
    <w:p w:rsidR="001F7921" w:rsidRDefault="00580B36" w:rsidP="000E1B23">
      <w:pPr>
        <w:spacing w:after="120" w:line="360" w:lineRule="auto"/>
      </w:pPr>
      <w:r>
        <w:t>Include task logs, commit records, screenshots, or other evidence of individual contributions.</w:t>
      </w:r>
    </w:p>
    <w:p w:rsidR="001F7921" w:rsidRPr="003D2C2D" w:rsidRDefault="00580B36">
      <w:pPr>
        <w:pStyle w:val="Heading1"/>
        <w:rPr>
          <w:color w:val="auto"/>
        </w:rPr>
      </w:pPr>
      <w:r w:rsidRPr="003D2C2D">
        <w:rPr>
          <w:color w:val="auto"/>
        </w:rPr>
        <w:t>CAPSTONE PROJECT OUTCOME MAPPING SHEET</w:t>
      </w:r>
    </w:p>
    <w:tbl>
      <w:tblPr>
        <w:tblStyle w:val="TableGrid"/>
        <w:tblW w:w="0" w:type="auto"/>
        <w:jc w:val="center"/>
        <w:tblLook w:val="04A0" w:firstRow="1" w:lastRow="0" w:firstColumn="1" w:lastColumn="0" w:noHBand="0" w:noVBand="1"/>
      </w:tblPr>
      <w:tblGrid>
        <w:gridCol w:w="3118"/>
        <w:gridCol w:w="3116"/>
        <w:gridCol w:w="3116"/>
      </w:tblGrid>
      <w:tr w:rsidR="001F7921">
        <w:trPr>
          <w:jc w:val="center"/>
        </w:trPr>
        <w:tc>
          <w:tcPr>
            <w:tcW w:w="3120" w:type="dxa"/>
          </w:tcPr>
          <w:p w:rsidR="001F7921" w:rsidRDefault="00580B36" w:rsidP="000E1B23">
            <w:pPr>
              <w:spacing w:line="360" w:lineRule="auto"/>
            </w:pPr>
            <w:r>
              <w:rPr>
                <w:b/>
              </w:rPr>
              <w:t>Outcome / Area</w:t>
            </w:r>
          </w:p>
        </w:tc>
        <w:tc>
          <w:tcPr>
            <w:tcW w:w="3120" w:type="dxa"/>
          </w:tcPr>
          <w:p w:rsidR="001F7921" w:rsidRDefault="00580B36" w:rsidP="000E1B23">
            <w:pPr>
              <w:spacing w:line="360" w:lineRule="auto"/>
            </w:pPr>
            <w:r>
              <w:rPr>
                <w:b/>
              </w:rPr>
              <w:t>Relevant Report Location</w:t>
            </w:r>
          </w:p>
        </w:tc>
        <w:tc>
          <w:tcPr>
            <w:tcW w:w="3120" w:type="dxa"/>
          </w:tcPr>
          <w:p w:rsidR="001F7921" w:rsidRDefault="00580B36" w:rsidP="000E1B23">
            <w:pPr>
              <w:spacing w:line="360" w:lineRule="auto"/>
            </w:pPr>
            <w:r>
              <w:rPr>
                <w:b/>
              </w:rPr>
              <w:t>Evidence</w:t>
            </w:r>
          </w:p>
        </w:tc>
      </w:tr>
      <w:tr w:rsidR="001F7921">
        <w:trPr>
          <w:jc w:val="center"/>
        </w:trPr>
        <w:tc>
          <w:tcPr>
            <w:tcW w:w="3120" w:type="dxa"/>
          </w:tcPr>
          <w:p w:rsidR="001F7921" w:rsidRDefault="00580B36" w:rsidP="000E1B23">
            <w:pPr>
              <w:spacing w:line="360" w:lineRule="auto"/>
            </w:pPr>
            <w:r>
              <w:t>Complex engineering problem formulation</w:t>
            </w:r>
          </w:p>
        </w:tc>
        <w:tc>
          <w:tcPr>
            <w:tcW w:w="3120" w:type="dxa"/>
          </w:tcPr>
          <w:p w:rsidR="001F7921" w:rsidRDefault="00580B36" w:rsidP="000E1B23">
            <w:pPr>
              <w:spacing w:line="360" w:lineRule="auto"/>
            </w:pPr>
            <w:r>
              <w:t>Chapter 1</w:t>
            </w:r>
          </w:p>
        </w:tc>
        <w:tc>
          <w:tcPr>
            <w:tcW w:w="3120" w:type="dxa"/>
          </w:tcPr>
          <w:p w:rsidR="001F7921" w:rsidRDefault="00580B36" w:rsidP="000E1B23">
            <w:pPr>
              <w:spacing w:line="360" w:lineRule="auto"/>
            </w:pPr>
            <w:r>
              <w:t>Problem statement and objectives</w:t>
            </w:r>
          </w:p>
        </w:tc>
      </w:tr>
      <w:tr w:rsidR="001F7921">
        <w:trPr>
          <w:jc w:val="center"/>
        </w:trPr>
        <w:tc>
          <w:tcPr>
            <w:tcW w:w="3120" w:type="dxa"/>
          </w:tcPr>
          <w:p w:rsidR="001F7921" w:rsidRDefault="00580B36" w:rsidP="000E1B23">
            <w:pPr>
              <w:spacing w:line="360" w:lineRule="auto"/>
            </w:pPr>
            <w:r>
              <w:t>Engineering design under constraints</w:t>
            </w:r>
          </w:p>
        </w:tc>
        <w:tc>
          <w:tcPr>
            <w:tcW w:w="3120" w:type="dxa"/>
          </w:tcPr>
          <w:p w:rsidR="001F7921" w:rsidRDefault="00580B36" w:rsidP="000E1B23">
            <w:pPr>
              <w:spacing w:line="360" w:lineRule="auto"/>
            </w:pPr>
            <w:r>
              <w:t>Chapter 3</w:t>
            </w:r>
          </w:p>
        </w:tc>
        <w:tc>
          <w:tcPr>
            <w:tcW w:w="3120" w:type="dxa"/>
          </w:tcPr>
          <w:p w:rsidR="001F7921" w:rsidRDefault="00580B36" w:rsidP="000E1B23">
            <w:pPr>
              <w:spacing w:line="360" w:lineRule="auto"/>
            </w:pPr>
            <w:r>
              <w:t>Requirements, alternatives and trade-offs</w:t>
            </w:r>
          </w:p>
        </w:tc>
      </w:tr>
      <w:tr w:rsidR="001F7921">
        <w:trPr>
          <w:jc w:val="center"/>
        </w:trPr>
        <w:tc>
          <w:tcPr>
            <w:tcW w:w="3120" w:type="dxa"/>
          </w:tcPr>
          <w:p w:rsidR="001F7921" w:rsidRDefault="00580B36" w:rsidP="000E1B23">
            <w:pPr>
              <w:spacing w:line="360" w:lineRule="auto"/>
            </w:pPr>
            <w:r>
              <w:t>Written/oral technical communication</w:t>
            </w:r>
          </w:p>
        </w:tc>
        <w:tc>
          <w:tcPr>
            <w:tcW w:w="3120" w:type="dxa"/>
          </w:tcPr>
          <w:p w:rsidR="001F7921" w:rsidRDefault="00580B36" w:rsidP="000E1B23">
            <w:pPr>
              <w:spacing w:line="360" w:lineRule="auto"/>
            </w:pPr>
            <w:r>
              <w:t>Whole report + Viva</w:t>
            </w:r>
          </w:p>
        </w:tc>
        <w:tc>
          <w:tcPr>
            <w:tcW w:w="3120" w:type="dxa"/>
          </w:tcPr>
          <w:p w:rsidR="001F7921" w:rsidRDefault="00580B36" w:rsidP="000E1B23">
            <w:pPr>
              <w:spacing w:line="360" w:lineRule="auto"/>
            </w:pPr>
            <w:r>
              <w:t>Report and presentation</w:t>
            </w:r>
          </w:p>
        </w:tc>
      </w:tr>
      <w:tr w:rsidR="001F7921">
        <w:trPr>
          <w:jc w:val="center"/>
        </w:trPr>
        <w:tc>
          <w:tcPr>
            <w:tcW w:w="3120" w:type="dxa"/>
          </w:tcPr>
          <w:p w:rsidR="001F7921" w:rsidRDefault="00580B36" w:rsidP="000E1B23">
            <w:pPr>
              <w:spacing w:line="360" w:lineRule="auto"/>
            </w:pPr>
            <w:r>
              <w:t>Ethics and professional responsibility</w:t>
            </w:r>
          </w:p>
        </w:tc>
        <w:tc>
          <w:tcPr>
            <w:tcW w:w="3120" w:type="dxa"/>
          </w:tcPr>
          <w:p w:rsidR="001F7921" w:rsidRDefault="00580B36" w:rsidP="000E1B23">
            <w:pPr>
              <w:spacing w:line="360" w:lineRule="auto"/>
            </w:pPr>
            <w:r>
              <w:t>Chapter 3.7</w:t>
            </w:r>
          </w:p>
        </w:tc>
        <w:tc>
          <w:tcPr>
            <w:tcW w:w="3120" w:type="dxa"/>
          </w:tcPr>
          <w:p w:rsidR="001F7921" w:rsidRDefault="00580B36" w:rsidP="000E1B23">
            <w:pPr>
              <w:spacing w:line="360" w:lineRule="auto"/>
            </w:pPr>
            <w:r>
              <w:t>Ethics, privacy and responsible use</w:t>
            </w:r>
          </w:p>
        </w:tc>
      </w:tr>
      <w:tr w:rsidR="001F7921">
        <w:trPr>
          <w:jc w:val="center"/>
        </w:trPr>
        <w:tc>
          <w:tcPr>
            <w:tcW w:w="3120" w:type="dxa"/>
          </w:tcPr>
          <w:p w:rsidR="001F7921" w:rsidRDefault="00580B36" w:rsidP="000E1B23">
            <w:pPr>
              <w:spacing w:line="360" w:lineRule="auto"/>
            </w:pPr>
            <w:r>
              <w:t>Teamwork and leadership</w:t>
            </w:r>
          </w:p>
        </w:tc>
        <w:tc>
          <w:tcPr>
            <w:tcW w:w="3120" w:type="dxa"/>
          </w:tcPr>
          <w:p w:rsidR="001F7921" w:rsidRDefault="00580B36" w:rsidP="000E1B23">
            <w:pPr>
              <w:spacing w:line="360" w:lineRule="auto"/>
            </w:pPr>
            <w:r>
              <w:t>Chapter 4.8 + Contribution Statement</w:t>
            </w:r>
          </w:p>
        </w:tc>
        <w:tc>
          <w:tcPr>
            <w:tcW w:w="3120" w:type="dxa"/>
          </w:tcPr>
          <w:p w:rsidR="001F7921" w:rsidRDefault="00580B36" w:rsidP="000E1B23">
            <w:pPr>
              <w:spacing w:line="360" w:lineRule="auto"/>
            </w:pPr>
            <w:r>
              <w:t>Roles and project records</w:t>
            </w:r>
          </w:p>
        </w:tc>
      </w:tr>
      <w:tr w:rsidR="001F7921">
        <w:trPr>
          <w:jc w:val="center"/>
        </w:trPr>
        <w:tc>
          <w:tcPr>
            <w:tcW w:w="3120" w:type="dxa"/>
          </w:tcPr>
          <w:p w:rsidR="001F7921" w:rsidRDefault="00580B36" w:rsidP="000E1B23">
            <w:pPr>
              <w:spacing w:line="360" w:lineRule="auto"/>
            </w:pPr>
            <w:r>
              <w:t>Experimentation, analysis and engineering judgment</w:t>
            </w:r>
          </w:p>
        </w:tc>
        <w:tc>
          <w:tcPr>
            <w:tcW w:w="3120" w:type="dxa"/>
          </w:tcPr>
          <w:p w:rsidR="001F7921" w:rsidRDefault="00580B36" w:rsidP="000E1B23">
            <w:pPr>
              <w:spacing w:line="360" w:lineRule="auto"/>
            </w:pPr>
            <w:r>
              <w:t>Chapter 4.3–4.6</w:t>
            </w:r>
          </w:p>
        </w:tc>
        <w:tc>
          <w:tcPr>
            <w:tcW w:w="3120" w:type="dxa"/>
          </w:tcPr>
          <w:p w:rsidR="001F7921" w:rsidRDefault="00580B36" w:rsidP="000E1B23">
            <w:pPr>
              <w:spacing w:line="360" w:lineRule="auto"/>
            </w:pPr>
            <w:r>
              <w:t>Testing, results and analysis</w:t>
            </w:r>
          </w:p>
        </w:tc>
      </w:tr>
      <w:tr w:rsidR="001F7921">
        <w:trPr>
          <w:jc w:val="center"/>
        </w:trPr>
        <w:tc>
          <w:tcPr>
            <w:tcW w:w="3120" w:type="dxa"/>
          </w:tcPr>
          <w:p w:rsidR="001F7921" w:rsidRDefault="00580B36" w:rsidP="000E1B23">
            <w:pPr>
              <w:spacing w:line="360" w:lineRule="auto"/>
            </w:pPr>
            <w:r>
              <w:t>Independent acquisition of new knowledge</w:t>
            </w:r>
          </w:p>
        </w:tc>
        <w:tc>
          <w:tcPr>
            <w:tcW w:w="3120" w:type="dxa"/>
          </w:tcPr>
          <w:p w:rsidR="001F7921" w:rsidRDefault="00580B36" w:rsidP="000E1B23">
            <w:pPr>
              <w:spacing w:line="360" w:lineRule="auto"/>
            </w:pPr>
            <w:r>
              <w:t>Chapter 5.3</w:t>
            </w:r>
          </w:p>
        </w:tc>
        <w:tc>
          <w:tcPr>
            <w:tcW w:w="3120" w:type="dxa"/>
          </w:tcPr>
          <w:p w:rsidR="001F7921" w:rsidRDefault="00580B36" w:rsidP="000E1B23">
            <w:pPr>
              <w:spacing w:line="360" w:lineRule="auto"/>
            </w:pPr>
            <w:r>
              <w:t>Learning and reflection</w:t>
            </w:r>
          </w:p>
        </w:tc>
      </w:tr>
      <w:tr w:rsidR="001F7921">
        <w:trPr>
          <w:jc w:val="center"/>
        </w:trPr>
        <w:tc>
          <w:tcPr>
            <w:tcW w:w="3120" w:type="dxa"/>
          </w:tcPr>
          <w:p w:rsidR="001F7921" w:rsidRDefault="00580B36" w:rsidP="000E1B23">
            <w:pPr>
              <w:spacing w:line="360" w:lineRule="auto"/>
            </w:pPr>
            <w:r>
              <w:t>Standards</w:t>
            </w:r>
          </w:p>
        </w:tc>
        <w:tc>
          <w:tcPr>
            <w:tcW w:w="3120" w:type="dxa"/>
          </w:tcPr>
          <w:p w:rsidR="001F7921" w:rsidRDefault="00580B36" w:rsidP="000E1B23">
            <w:pPr>
              <w:spacing w:line="360" w:lineRule="auto"/>
            </w:pPr>
            <w:r>
              <w:t>Chapter 3.2</w:t>
            </w:r>
          </w:p>
        </w:tc>
        <w:tc>
          <w:tcPr>
            <w:tcW w:w="3120" w:type="dxa"/>
          </w:tcPr>
          <w:p w:rsidR="001F7921" w:rsidRDefault="00580B36" w:rsidP="000E1B23">
            <w:pPr>
              <w:spacing w:line="360" w:lineRule="auto"/>
            </w:pPr>
            <w:r>
              <w:t>Applicable standards</w:t>
            </w:r>
          </w:p>
        </w:tc>
      </w:tr>
      <w:tr w:rsidR="001F7921">
        <w:trPr>
          <w:jc w:val="center"/>
        </w:trPr>
        <w:tc>
          <w:tcPr>
            <w:tcW w:w="3120" w:type="dxa"/>
          </w:tcPr>
          <w:p w:rsidR="001F7921" w:rsidRDefault="00580B36" w:rsidP="000E1B23">
            <w:pPr>
              <w:spacing w:line="360" w:lineRule="auto"/>
            </w:pPr>
            <w:r>
              <w:t>Sustainability and societal/environmental impact</w:t>
            </w:r>
          </w:p>
        </w:tc>
        <w:tc>
          <w:tcPr>
            <w:tcW w:w="3120" w:type="dxa"/>
          </w:tcPr>
          <w:p w:rsidR="001F7921" w:rsidRDefault="00580B36" w:rsidP="000E1B23">
            <w:pPr>
              <w:spacing w:line="360" w:lineRule="auto"/>
            </w:pPr>
            <w:r>
              <w:t>Chapter 3.7</w:t>
            </w:r>
          </w:p>
        </w:tc>
        <w:tc>
          <w:tcPr>
            <w:tcW w:w="3120" w:type="dxa"/>
          </w:tcPr>
          <w:p w:rsidR="001F7921" w:rsidRDefault="00580B36" w:rsidP="000E1B23">
            <w:pPr>
              <w:spacing w:line="360" w:lineRule="auto"/>
            </w:pPr>
            <w:r>
              <w:t>Sustainability evaluation</w:t>
            </w:r>
          </w:p>
        </w:tc>
      </w:tr>
      <w:tr w:rsidR="001F7921">
        <w:trPr>
          <w:jc w:val="center"/>
        </w:trPr>
        <w:tc>
          <w:tcPr>
            <w:tcW w:w="3120" w:type="dxa"/>
          </w:tcPr>
          <w:p w:rsidR="001F7921" w:rsidRDefault="00580B36" w:rsidP="000E1B23">
            <w:pPr>
              <w:spacing w:line="360" w:lineRule="auto"/>
            </w:pPr>
            <w:r>
              <w:t>Risk assessment and mitigation</w:t>
            </w:r>
          </w:p>
        </w:tc>
        <w:tc>
          <w:tcPr>
            <w:tcW w:w="3120" w:type="dxa"/>
          </w:tcPr>
          <w:p w:rsidR="001F7921" w:rsidRDefault="00580B36" w:rsidP="000E1B23">
            <w:pPr>
              <w:spacing w:line="360" w:lineRule="auto"/>
            </w:pPr>
            <w:r>
              <w:t>Chapter 3.7</w:t>
            </w:r>
          </w:p>
        </w:tc>
        <w:tc>
          <w:tcPr>
            <w:tcW w:w="3120" w:type="dxa"/>
          </w:tcPr>
          <w:p w:rsidR="001F7921" w:rsidRDefault="00580B36" w:rsidP="000E1B23">
            <w:pPr>
              <w:spacing w:line="360" w:lineRule="auto"/>
            </w:pPr>
            <w:r>
              <w:t>Risk register</w:t>
            </w:r>
          </w:p>
        </w:tc>
      </w:tr>
      <w:tr w:rsidR="001F7921">
        <w:trPr>
          <w:jc w:val="center"/>
        </w:trPr>
        <w:tc>
          <w:tcPr>
            <w:tcW w:w="3120" w:type="dxa"/>
          </w:tcPr>
          <w:p w:rsidR="001F7921" w:rsidRDefault="00580B36" w:rsidP="000E1B23">
            <w:pPr>
              <w:spacing w:line="360" w:lineRule="auto"/>
            </w:pPr>
            <w:r>
              <w:t>Security considerations</w:t>
            </w:r>
          </w:p>
        </w:tc>
        <w:tc>
          <w:tcPr>
            <w:tcW w:w="3120" w:type="dxa"/>
          </w:tcPr>
          <w:p w:rsidR="001F7921" w:rsidRDefault="00580B36" w:rsidP="000E1B23">
            <w:pPr>
              <w:spacing w:line="360" w:lineRule="auto"/>
            </w:pPr>
            <w:r>
              <w:t>Chapter 3.7</w:t>
            </w:r>
          </w:p>
        </w:tc>
        <w:tc>
          <w:tcPr>
            <w:tcW w:w="3120" w:type="dxa"/>
          </w:tcPr>
          <w:p w:rsidR="001F7921" w:rsidRDefault="00580B36" w:rsidP="000E1B23">
            <w:pPr>
              <w:spacing w:line="360" w:lineRule="auto"/>
            </w:pPr>
            <w:r>
              <w:t>Authentication and access control</w:t>
            </w:r>
          </w:p>
        </w:tc>
      </w:tr>
      <w:tr w:rsidR="001F7921">
        <w:trPr>
          <w:jc w:val="center"/>
        </w:trPr>
        <w:tc>
          <w:tcPr>
            <w:tcW w:w="3120" w:type="dxa"/>
          </w:tcPr>
          <w:p w:rsidR="001F7921" w:rsidRDefault="00580B36" w:rsidP="000E1B23">
            <w:pPr>
              <w:spacing w:line="360" w:lineRule="auto"/>
            </w:pPr>
            <w:r>
              <w:t>Integrated/system-level engineering</w:t>
            </w:r>
          </w:p>
        </w:tc>
        <w:tc>
          <w:tcPr>
            <w:tcW w:w="3120" w:type="dxa"/>
          </w:tcPr>
          <w:p w:rsidR="001F7921" w:rsidRDefault="00580B36" w:rsidP="000E1B23">
            <w:pPr>
              <w:spacing w:line="360" w:lineRule="auto"/>
            </w:pPr>
            <w:r>
              <w:t>Chapter 3.5</w:t>
            </w:r>
          </w:p>
        </w:tc>
        <w:tc>
          <w:tcPr>
            <w:tcW w:w="3120" w:type="dxa"/>
          </w:tcPr>
          <w:p w:rsidR="001F7921" w:rsidRDefault="00580B36" w:rsidP="000E1B23">
            <w:pPr>
              <w:spacing w:line="360" w:lineRule="auto"/>
            </w:pPr>
            <w:r>
              <w:t>System architecture and module interfaces</w:t>
            </w:r>
          </w:p>
        </w:tc>
      </w:tr>
      <w:tr w:rsidR="001F7921">
        <w:trPr>
          <w:jc w:val="center"/>
        </w:trPr>
        <w:tc>
          <w:tcPr>
            <w:tcW w:w="3120" w:type="dxa"/>
          </w:tcPr>
          <w:p w:rsidR="001F7921" w:rsidRDefault="00580B36" w:rsidP="000E1B23">
            <w:pPr>
              <w:spacing w:line="360" w:lineRule="auto"/>
            </w:pPr>
            <w:r>
              <w:lastRenderedPageBreak/>
              <w:t>Project planning and management</w:t>
            </w:r>
          </w:p>
        </w:tc>
        <w:tc>
          <w:tcPr>
            <w:tcW w:w="3120" w:type="dxa"/>
          </w:tcPr>
          <w:p w:rsidR="001F7921" w:rsidRDefault="00580B36" w:rsidP="000E1B23">
            <w:pPr>
              <w:spacing w:line="360" w:lineRule="auto"/>
            </w:pPr>
            <w:r>
              <w:t>Chapter 4.8</w:t>
            </w:r>
          </w:p>
        </w:tc>
        <w:tc>
          <w:tcPr>
            <w:tcW w:w="3120" w:type="dxa"/>
          </w:tcPr>
          <w:p w:rsidR="001F7921" w:rsidRDefault="00580B36" w:rsidP="000E1B23">
            <w:pPr>
              <w:spacing w:line="360" w:lineRule="auto"/>
            </w:pPr>
            <w:r>
              <w:t>Milestones, roles and budget</w:t>
            </w:r>
          </w:p>
        </w:tc>
      </w:tr>
      <w:tr w:rsidR="001F7921">
        <w:trPr>
          <w:jc w:val="center"/>
        </w:trPr>
        <w:tc>
          <w:tcPr>
            <w:tcW w:w="3120" w:type="dxa"/>
          </w:tcPr>
          <w:p w:rsidR="001F7921" w:rsidRDefault="00580B36" w:rsidP="000E1B23">
            <w:pPr>
              <w:spacing w:line="360" w:lineRule="auto"/>
            </w:pPr>
            <w:r>
              <w:t>Individual contribution</w:t>
            </w:r>
          </w:p>
        </w:tc>
        <w:tc>
          <w:tcPr>
            <w:tcW w:w="3120" w:type="dxa"/>
          </w:tcPr>
          <w:p w:rsidR="001F7921" w:rsidRDefault="00580B36" w:rsidP="000E1B23">
            <w:pPr>
              <w:spacing w:line="360" w:lineRule="auto"/>
            </w:pPr>
            <w:r>
              <w:t>Contribution Statement + Chapter 4.8</w:t>
            </w:r>
          </w:p>
        </w:tc>
        <w:tc>
          <w:tcPr>
            <w:tcW w:w="3120" w:type="dxa"/>
          </w:tcPr>
          <w:p w:rsidR="001F7921" w:rsidRDefault="00580B36" w:rsidP="000E1B23">
            <w:pPr>
              <w:spacing w:line="360" w:lineRule="auto"/>
            </w:pPr>
            <w:r>
              <w:t>Contribution evidence</w:t>
            </w:r>
          </w:p>
        </w:tc>
      </w:tr>
    </w:tbl>
    <w:p w:rsidR="00580B36" w:rsidRDefault="00580B36" w:rsidP="000E1B23">
      <w:pPr>
        <w:spacing w:line="360" w:lineRule="auto"/>
      </w:pPr>
    </w:p>
    <w:sectPr w:rsidR="00580B36"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3C7" w:rsidRDefault="004673C7">
      <w:pPr>
        <w:spacing w:after="0" w:line="240" w:lineRule="auto"/>
      </w:pPr>
      <w:r>
        <w:separator/>
      </w:r>
    </w:p>
  </w:endnote>
  <w:endnote w:type="continuationSeparator" w:id="0">
    <w:p w:rsidR="004673C7" w:rsidRDefault="004673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80B36" w:rsidRDefault="00580B3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3C7" w:rsidRDefault="004673C7">
      <w:pPr>
        <w:spacing w:after="0" w:line="240" w:lineRule="auto"/>
      </w:pPr>
      <w:r>
        <w:separator/>
      </w:r>
    </w:p>
  </w:footnote>
  <w:footnote w:type="continuationSeparator" w:id="0">
    <w:p w:rsidR="004673C7" w:rsidRDefault="004673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513D5"/>
    <w:rsid w:val="0006063C"/>
    <w:rsid w:val="00095FEA"/>
    <w:rsid w:val="000E1B23"/>
    <w:rsid w:val="0015074B"/>
    <w:rsid w:val="001B4E53"/>
    <w:rsid w:val="001D573B"/>
    <w:rsid w:val="001F7921"/>
    <w:rsid w:val="0029639D"/>
    <w:rsid w:val="00326F90"/>
    <w:rsid w:val="003D2C2D"/>
    <w:rsid w:val="00433F81"/>
    <w:rsid w:val="004673C7"/>
    <w:rsid w:val="00580B36"/>
    <w:rsid w:val="005F45F7"/>
    <w:rsid w:val="009968AC"/>
    <w:rsid w:val="009C7F2A"/>
    <w:rsid w:val="00AA1D8D"/>
    <w:rsid w:val="00B47730"/>
    <w:rsid w:val="00BF0637"/>
    <w:rsid w:val="00CB0664"/>
    <w:rsid w:val="00F202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621D19"/>
  <w14:defaultImageDpi w14:val="300"/>
  <w15:docId w15:val="{30FD5431-A5D7-41B4-8601-0AEB57BCB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80B36"/>
    <w:pPr>
      <w:spacing w:before="100" w:beforeAutospacing="1" w:after="100" w:afterAutospacing="1" w:line="240" w:lineRule="auto"/>
    </w:pPr>
    <w:rPr>
      <w:rFonts w:eastAsia="Times New Roman" w:cs="Times New Roman"/>
      <w:szCs w:val="24"/>
      <w:lang w:val="en-IN" w:eastAsia="en-IN"/>
    </w:rPr>
  </w:style>
  <w:style w:type="paragraph" w:customStyle="1" w:styleId="isselectedend">
    <w:name w:val="isselectedend"/>
    <w:basedOn w:val="Normal"/>
    <w:rsid w:val="009968AC"/>
    <w:pPr>
      <w:spacing w:before="100" w:beforeAutospacing="1" w:after="100" w:afterAutospacing="1" w:line="240" w:lineRule="auto"/>
    </w:pPr>
    <w:rPr>
      <w:rFonts w:eastAsia="Times New Roman" w:cs="Times New Roman"/>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5443753">
      <w:bodyDiv w:val="1"/>
      <w:marLeft w:val="0"/>
      <w:marRight w:val="0"/>
      <w:marTop w:val="0"/>
      <w:marBottom w:val="0"/>
      <w:divBdr>
        <w:top w:val="none" w:sz="0" w:space="0" w:color="auto"/>
        <w:left w:val="none" w:sz="0" w:space="0" w:color="auto"/>
        <w:bottom w:val="none" w:sz="0" w:space="0" w:color="auto"/>
        <w:right w:val="none" w:sz="0" w:space="0" w:color="auto"/>
      </w:divBdr>
    </w:div>
    <w:div w:id="16416927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26306-6218-4481-852F-3B9E6C7688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26</Pages>
  <Words>4703</Words>
  <Characters>26813</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 Padmasree</cp:lastModifiedBy>
  <cp:revision>2</cp:revision>
  <dcterms:created xsi:type="dcterms:W3CDTF">2026-09-07T13:11:00Z</dcterms:created>
  <dcterms:modified xsi:type="dcterms:W3CDTF">2026-09-07T13:11:00Z</dcterms:modified>
  <cp:category/>
</cp:coreProperties>
</file>